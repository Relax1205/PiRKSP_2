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420" w:rsidRPr="006E155E" w14:paraId="2938B7EC" w14:textId="77777777" w:rsidTr="00661850">
        <w:trPr>
          <w:cantSplit/>
          <w:trHeight w:val="180"/>
        </w:trPr>
        <w:tc>
          <w:tcPr>
            <w:tcW w:w="5000" w:type="pct"/>
            <w:hideMark/>
          </w:tcPr>
          <w:p w14:paraId="66CE7980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bookmarkStart w:id="0" w:name="_Toc240142631"/>
            <w:r w:rsidRPr="006E155E">
              <w:rPr>
                <w:rFonts w:ascii="Liberation Serif" w:hAnsi="Liberation Serif"/>
                <w:noProof/>
                <w:sz w:val="24"/>
              </w:rPr>
              <w:drawing>
                <wp:inline distT="0" distB="0" distL="0" distR="0" wp14:anchorId="72913A67" wp14:editId="487A855E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8170B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r w:rsidRPr="005460ED">
              <w:rPr>
                <w:caps/>
                <w:szCs w:val="21"/>
              </w:rPr>
              <w:t>МИНОБРНАУКИ РОССИИ</w:t>
            </w:r>
          </w:p>
        </w:tc>
      </w:tr>
      <w:tr w:rsidR="00A45420" w:rsidRPr="006E155E" w14:paraId="74B8B35D" w14:textId="77777777" w:rsidTr="00661850">
        <w:trPr>
          <w:cantSplit/>
          <w:trHeight w:val="1417"/>
        </w:trPr>
        <w:tc>
          <w:tcPr>
            <w:tcW w:w="5000" w:type="pct"/>
            <w:hideMark/>
          </w:tcPr>
          <w:p w14:paraId="7FF491AD" w14:textId="77777777" w:rsidR="00A45420" w:rsidRPr="00A45420" w:rsidRDefault="00A45420" w:rsidP="008B6AEC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1"/>
                <w:szCs w:val="21"/>
                <w:lang w:val="ru-RU"/>
              </w:rPr>
            </w:pPr>
            <w:r w:rsidRPr="00A45420">
              <w:rPr>
                <w:rFonts w:ascii="Liberation Serif" w:hAnsi="Liberation Serif"/>
                <w:szCs w:val="21"/>
                <w:lang w:val="ru-RU"/>
              </w:rPr>
              <w:t>Федеральное государственное бюджетное образовательное учреждение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  <w:t>высшего образования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«МИРЭА </w:t>
            </w:r>
            <w:r w:rsidRPr="005460ED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</w:rPr>
              <w:sym w:font="Symbol" w:char="F02D"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 Российский технологический университет»</w:t>
            </w:r>
          </w:p>
          <w:p w14:paraId="64859BD9" w14:textId="77777777" w:rsidR="00A45420" w:rsidRPr="006E155E" w:rsidRDefault="00A45420" w:rsidP="008B6AEC">
            <w:pPr>
              <w:ind w:firstLine="0"/>
              <w:jc w:val="center"/>
              <w:rPr>
                <w:sz w:val="24"/>
              </w:rPr>
            </w:pPr>
            <w:r w:rsidRPr="006E155E">
              <w:rPr>
                <w:b/>
                <w:snapToGrid w:val="0"/>
                <w:sz w:val="32"/>
                <w:szCs w:val="32"/>
              </w:rPr>
              <w:t>РТУ МИРЭА</w:t>
            </w:r>
            <w:r w:rsidRPr="006E155E">
              <w:rPr>
                <w:b/>
                <w:sz w:val="32"/>
                <w:szCs w:val="32"/>
              </w:rPr>
              <w:t xml:space="preserve"> </w:t>
            </w:r>
            <w:r w:rsidRPr="006E155E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F5B3C0B" wp14:editId="0A1B441F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BCB2658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C5E753" w14:textId="77777777" w:rsidR="00A45420" w:rsidRPr="005460ED" w:rsidRDefault="00A45420" w:rsidP="008B6AEC">
      <w:pPr>
        <w:ind w:firstLine="0"/>
        <w:jc w:val="center"/>
        <w:rPr>
          <w:szCs w:val="44"/>
        </w:rPr>
      </w:pPr>
      <w:proofErr w:type="spellStart"/>
      <w:r w:rsidRPr="005460ED">
        <w:rPr>
          <w:b/>
          <w:szCs w:val="44"/>
        </w:rPr>
        <w:t>Институт</w:t>
      </w:r>
      <w:proofErr w:type="spellEnd"/>
      <w:r w:rsidRPr="005460ED">
        <w:rPr>
          <w:b/>
          <w:szCs w:val="44"/>
        </w:rPr>
        <w:t xml:space="preserve"> </w:t>
      </w:r>
      <w:proofErr w:type="spellStart"/>
      <w:r w:rsidRPr="005460ED">
        <w:rPr>
          <w:b/>
          <w:szCs w:val="44"/>
        </w:rPr>
        <w:t>информационных</w:t>
      </w:r>
      <w:proofErr w:type="spellEnd"/>
      <w:r w:rsidRPr="005460ED">
        <w:rPr>
          <w:b/>
          <w:szCs w:val="44"/>
        </w:rPr>
        <w:t xml:space="preserve"> </w:t>
      </w:r>
      <w:proofErr w:type="spellStart"/>
      <w:r w:rsidRPr="005460ED">
        <w:rPr>
          <w:b/>
          <w:szCs w:val="44"/>
        </w:rPr>
        <w:t>технологий</w:t>
      </w:r>
      <w:proofErr w:type="spellEnd"/>
      <w:r w:rsidRPr="005460ED">
        <w:rPr>
          <w:b/>
          <w:szCs w:val="44"/>
        </w:rPr>
        <w:t xml:space="preserve"> (ИИТ)</w:t>
      </w:r>
    </w:p>
    <w:p w14:paraId="7F4854C2" w14:textId="77777777" w:rsidR="00A45420" w:rsidRPr="00356043" w:rsidRDefault="00A45420" w:rsidP="008B6AEC">
      <w:pPr>
        <w:ind w:firstLine="0"/>
        <w:jc w:val="center"/>
        <w:rPr>
          <w:szCs w:val="44"/>
          <w:lang w:val="ru-RU"/>
        </w:rPr>
      </w:pPr>
      <w:r w:rsidRPr="00356043">
        <w:rPr>
          <w:b/>
          <w:szCs w:val="44"/>
          <w:lang w:val="ru-RU"/>
        </w:rPr>
        <w:t xml:space="preserve">Кафедра </w:t>
      </w:r>
      <w:r w:rsidR="00356043">
        <w:rPr>
          <w:b/>
          <w:szCs w:val="44"/>
          <w:lang w:val="ru-RU"/>
        </w:rPr>
        <w:t>инструментального и прикладного программного обеспечения</w:t>
      </w:r>
    </w:p>
    <w:p w14:paraId="14E88F30" w14:textId="77777777" w:rsidR="00A45420" w:rsidRPr="00356043" w:rsidRDefault="00A45420" w:rsidP="00A45420">
      <w:pPr>
        <w:jc w:val="center"/>
        <w:rPr>
          <w:b/>
          <w:sz w:val="24"/>
          <w:lang w:val="ru-RU"/>
        </w:rPr>
      </w:pPr>
    </w:p>
    <w:p w14:paraId="38C9EFE4" w14:textId="77777777" w:rsidR="00A45420" w:rsidRPr="00356043" w:rsidRDefault="00A45420" w:rsidP="00A45420">
      <w:pPr>
        <w:rPr>
          <w:b/>
          <w:sz w:val="24"/>
          <w:lang w:val="ru-RU"/>
        </w:rPr>
      </w:pPr>
    </w:p>
    <w:p w14:paraId="3604D44C" w14:textId="77777777" w:rsidR="00A45420" w:rsidRPr="00F7756C" w:rsidRDefault="00A45420" w:rsidP="003759BF">
      <w:pPr>
        <w:ind w:firstLine="0"/>
        <w:jc w:val="center"/>
        <w:rPr>
          <w:b/>
          <w:sz w:val="32"/>
          <w:szCs w:val="32"/>
          <w:lang w:val="ru-RU"/>
        </w:rPr>
      </w:pPr>
      <w:r w:rsidRPr="00F7756C">
        <w:rPr>
          <w:b/>
          <w:sz w:val="32"/>
          <w:szCs w:val="32"/>
          <w:lang w:val="ru-RU"/>
        </w:rPr>
        <w:t>ОТЧЕТ ПО ПРАКТИЧЕСКОЙ РАБОТЕ</w:t>
      </w:r>
    </w:p>
    <w:p w14:paraId="7251329C" w14:textId="77777777" w:rsidR="00A45420" w:rsidRPr="00A45420" w:rsidRDefault="00A45420" w:rsidP="0097384F">
      <w:pPr>
        <w:ind w:firstLine="0"/>
        <w:jc w:val="center"/>
        <w:rPr>
          <w:b/>
          <w:sz w:val="24"/>
          <w:szCs w:val="40"/>
          <w:lang w:val="ru-RU"/>
        </w:rPr>
      </w:pPr>
      <w:r w:rsidRPr="00A45420">
        <w:rPr>
          <w:sz w:val="24"/>
          <w:szCs w:val="40"/>
          <w:lang w:val="ru-RU"/>
        </w:rPr>
        <w:t>по дисциплине «</w:t>
      </w:r>
      <w:r w:rsidRPr="00596CA7">
        <w:rPr>
          <w:sz w:val="24"/>
          <w:szCs w:val="40"/>
          <w:lang w:val="ru-RU"/>
        </w:rPr>
        <w:t>Проектирование и разработка клиент-серверных приложений</w:t>
      </w:r>
      <w:r w:rsidRPr="00A45420">
        <w:rPr>
          <w:sz w:val="24"/>
          <w:szCs w:val="40"/>
          <w:lang w:val="ru-RU"/>
        </w:rPr>
        <w:t>»</w:t>
      </w:r>
    </w:p>
    <w:p w14:paraId="300F840F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5E49F0D0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55A852B3" w14:textId="77777777" w:rsidR="00A45420" w:rsidRPr="00A45420" w:rsidRDefault="00A45420" w:rsidP="0097384F">
      <w:pPr>
        <w:ind w:firstLine="0"/>
        <w:jc w:val="center"/>
        <w:rPr>
          <w:rFonts w:ascii="Liberation Serif" w:hAnsi="Liberation Serif"/>
          <w:b/>
          <w:sz w:val="32"/>
          <w:szCs w:val="32"/>
          <w:lang w:val="ru-RU"/>
        </w:rPr>
      </w:pPr>
      <w:r w:rsidRPr="00356043">
        <w:rPr>
          <w:rFonts w:ascii="Liberation Serif" w:hAnsi="Liberation Serif"/>
          <w:b/>
          <w:sz w:val="32"/>
          <w:szCs w:val="32"/>
          <w:lang w:val="ru-RU"/>
        </w:rPr>
        <w:t>Практическая работа № 1</w:t>
      </w:r>
      <w:r w:rsidRPr="00356043">
        <w:rPr>
          <w:rFonts w:ascii="Liberation Serif" w:hAnsi="Liberation Serif"/>
          <w:b/>
          <w:sz w:val="32"/>
          <w:szCs w:val="32"/>
          <w:lang w:val="ru-RU"/>
        </w:rPr>
        <w:br/>
        <w:t xml:space="preserve">Многопоточность и параллельные вычисления в </w:t>
      </w:r>
      <w:r>
        <w:rPr>
          <w:rFonts w:ascii="Liberation Serif" w:hAnsi="Liberation Serif"/>
          <w:b/>
          <w:sz w:val="32"/>
          <w:szCs w:val="32"/>
        </w:rPr>
        <w:t>Java</w:t>
      </w:r>
    </w:p>
    <w:tbl>
      <w:tblPr>
        <w:tblStyle w:val="1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45420" w:rsidRPr="006E155E" w14:paraId="20A874CA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35796F86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 xml:space="preserve">Студент группы </w:t>
            </w:r>
            <w:r w:rsidRPr="006E155E">
              <w:rPr>
                <w:rFonts w:ascii="Liberation Serif" w:hAnsi="Liberation Serif"/>
                <w:color w:val="FFFFFF"/>
                <w:sz w:val="24"/>
              </w:rPr>
              <w:t>ИНБО-01-17</w:t>
            </w:r>
          </w:p>
          <w:p w14:paraId="0EB840FF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4DA23DE5" w14:textId="77777777" w:rsidR="00A45420" w:rsidRPr="003C4207" w:rsidRDefault="00A45420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ИКБО-11-23, Дицель Н.С.</w:t>
            </w:r>
          </w:p>
        </w:tc>
        <w:tc>
          <w:tcPr>
            <w:tcW w:w="1666" w:type="dxa"/>
            <w:gridSpan w:val="2"/>
          </w:tcPr>
          <w:p w14:paraId="642D4A10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387F39C7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03D86BB3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298970B6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79953D26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Проверил</w:t>
            </w:r>
          </w:p>
          <w:p w14:paraId="6D57DDDA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5EE6E88F" w14:textId="77777777" w:rsidR="00A45420" w:rsidRPr="006E155E" w:rsidRDefault="006C401E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Преподаватель</w:t>
            </w:r>
            <w:r w:rsidR="00037D92">
              <w:rPr>
                <w:rFonts w:ascii="Liberation Serif" w:hAnsi="Liberation Serif"/>
                <w:i/>
                <w:iCs/>
                <w:sz w:val="24"/>
              </w:rPr>
              <w:t>,</w:t>
            </w:r>
            <w:r w:rsidR="00225B4E">
              <w:rPr>
                <w:rFonts w:ascii="Liberation Serif" w:hAnsi="Liberation Serif"/>
                <w:i/>
                <w:iCs/>
                <w:sz w:val="24"/>
              </w:rPr>
              <w:br/>
              <w:t>Зарипов Евгений Андреевич</w:t>
            </w:r>
          </w:p>
          <w:p w14:paraId="5B74933C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1666" w:type="dxa"/>
            <w:gridSpan w:val="2"/>
          </w:tcPr>
          <w:p w14:paraId="2241441C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3CDE9B72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42FE43DF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2F7EAB96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3B471637" w14:textId="77777777" w:rsidTr="00661850">
        <w:tc>
          <w:tcPr>
            <w:tcW w:w="2547" w:type="dxa"/>
          </w:tcPr>
          <w:p w14:paraId="18B5BA14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0EB06171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1F96ED2A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7C15382D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«</w:t>
            </w:r>
            <w:r>
              <w:rPr>
                <w:rFonts w:ascii="Liberation Serif" w:hAnsi="Liberation Serif"/>
                <w:sz w:val="24"/>
              </w:rPr>
              <w:t>13</w:t>
            </w:r>
            <w:r w:rsidRPr="006E155E">
              <w:rPr>
                <w:rFonts w:ascii="Liberation Serif" w:hAnsi="Liberation Serif"/>
                <w:sz w:val="24"/>
              </w:rPr>
              <w:t>»</w:t>
            </w:r>
            <w:r w:rsidR="00C64594">
              <w:rPr>
                <w:rFonts w:ascii="Liberation Serif" w:hAnsi="Liberation Serif"/>
                <w:sz w:val="24"/>
              </w:rPr>
              <w:t xml:space="preserve"> </w:t>
            </w:r>
            <w:r>
              <w:rPr>
                <w:rFonts w:ascii="Liberation Serif" w:hAnsi="Liberation Serif"/>
                <w:sz w:val="24"/>
              </w:rPr>
              <w:t xml:space="preserve">сентября </w:t>
            </w:r>
            <w:r w:rsidRPr="006E155E">
              <w:rPr>
                <w:rFonts w:ascii="Liberation Serif" w:hAnsi="Liberation Serif"/>
                <w:sz w:val="24"/>
              </w:rPr>
              <w:t>202</w:t>
            </w:r>
            <w:r>
              <w:rPr>
                <w:rFonts w:ascii="Liberation Serif" w:hAnsi="Liberation Serif"/>
                <w:sz w:val="24"/>
              </w:rPr>
              <w:t xml:space="preserve">6 </w:t>
            </w:r>
            <w:r w:rsidRPr="006E155E">
              <w:rPr>
                <w:rFonts w:ascii="Liberation Serif" w:hAnsi="Liberation Serif"/>
                <w:sz w:val="24"/>
              </w:rPr>
              <w:t>г.</w:t>
            </w:r>
          </w:p>
        </w:tc>
        <w:tc>
          <w:tcPr>
            <w:tcW w:w="1666" w:type="dxa"/>
            <w:gridSpan w:val="2"/>
          </w:tcPr>
          <w:p w14:paraId="551900F8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</w:tbl>
    <w:p w14:paraId="312C19F1" w14:textId="77777777" w:rsidR="00A45420" w:rsidRPr="006E155E" w:rsidRDefault="00A45420" w:rsidP="00A45420">
      <w:pPr>
        <w:jc w:val="center"/>
        <w:rPr>
          <w:rFonts w:ascii="Liberation Serif" w:hAnsi="Liberation Serif"/>
          <w:sz w:val="24"/>
          <w:szCs w:val="28"/>
        </w:rPr>
      </w:pPr>
    </w:p>
    <w:p w14:paraId="03EC03DA" w14:textId="77777777" w:rsidR="00A45420" w:rsidRDefault="00A45420" w:rsidP="00A45420">
      <w:pPr>
        <w:ind w:firstLine="0"/>
        <w:rPr>
          <w:rFonts w:ascii="Liberation Serif" w:hAnsi="Liberation Serif"/>
          <w:sz w:val="24"/>
          <w:szCs w:val="28"/>
          <w:lang w:val="ru-RU"/>
        </w:rPr>
      </w:pPr>
    </w:p>
    <w:p w14:paraId="105C78BF" w14:textId="77777777" w:rsidR="00A45420" w:rsidRPr="00A45420" w:rsidRDefault="00A45420" w:rsidP="00A45420">
      <w:pPr>
        <w:ind w:firstLine="0"/>
        <w:rPr>
          <w:rFonts w:ascii="Liberation Serif" w:hAnsi="Liberation Serif"/>
          <w:sz w:val="24"/>
          <w:szCs w:val="28"/>
          <w:lang w:val="ru-RU"/>
        </w:rPr>
      </w:pPr>
    </w:p>
    <w:p w14:paraId="4690F3DB" w14:textId="77777777" w:rsidR="00A45420" w:rsidRPr="00A45420" w:rsidRDefault="00A45420" w:rsidP="0097384F">
      <w:pPr>
        <w:ind w:firstLine="0"/>
        <w:jc w:val="center"/>
        <w:rPr>
          <w:rFonts w:ascii="Liberation Serif" w:hAnsi="Liberation Serif"/>
          <w:sz w:val="24"/>
          <w:szCs w:val="28"/>
          <w:lang w:val="ru-RU"/>
        </w:rPr>
      </w:pPr>
      <w:proofErr w:type="spellStart"/>
      <w:r w:rsidRPr="006E155E">
        <w:rPr>
          <w:rFonts w:ascii="Liberation Serif" w:hAnsi="Liberation Serif"/>
          <w:sz w:val="24"/>
          <w:szCs w:val="28"/>
        </w:rPr>
        <w:t>Москва</w:t>
      </w:r>
      <w:proofErr w:type="spellEnd"/>
      <w:r w:rsidRPr="006E155E">
        <w:rPr>
          <w:rFonts w:ascii="Liberation Serif" w:hAnsi="Liberation Serif"/>
          <w:sz w:val="24"/>
          <w:szCs w:val="28"/>
        </w:rPr>
        <w:t xml:space="preserve"> 202</w:t>
      </w:r>
      <w:r>
        <w:rPr>
          <w:rFonts w:ascii="Liberation Serif" w:hAnsi="Liberation Serif"/>
          <w:sz w:val="24"/>
          <w:szCs w:val="28"/>
        </w:rPr>
        <w:t>6</w:t>
      </w:r>
      <w:r w:rsidRPr="006E155E">
        <w:rPr>
          <w:rFonts w:ascii="Liberation Serif" w:hAnsi="Liberation Serif"/>
          <w:sz w:val="24"/>
          <w:szCs w:val="28"/>
        </w:rPr>
        <w:t xml:space="preserve"> г.</w:t>
      </w:r>
      <w:bookmarkEnd w:id="0"/>
    </w:p>
    <w:p w14:paraId="41E7E270" w14:textId="77777777" w:rsidR="004E2FD3" w:rsidRDefault="00625CF1">
      <w:pPr>
        <w:pStyle w:val="affa"/>
      </w:pPr>
      <w:r>
        <w:lastRenderedPageBreak/>
        <w:t>СОДЕРЖАНИЕ</w:t>
      </w:r>
    </w:p>
    <w:p w14:paraId="229B82E7" w14:textId="036CCF52" w:rsidR="00047F40" w:rsidRDefault="00625CF1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230323" w:history="1">
        <w:r w:rsidR="00047F40" w:rsidRPr="00B836C4">
          <w:rPr>
            <w:rStyle w:val="aff8"/>
            <w:noProof/>
            <w:lang w:val="ru-RU"/>
          </w:rPr>
          <w:t>ВВЕДЕНИЕ</w:t>
        </w:r>
        <w:r w:rsidR="00047F40">
          <w:rPr>
            <w:noProof/>
            <w:webHidden/>
          </w:rPr>
          <w:tab/>
        </w:r>
        <w:r w:rsidR="00047F40">
          <w:rPr>
            <w:noProof/>
            <w:webHidden/>
          </w:rPr>
          <w:fldChar w:fldCharType="begin"/>
        </w:r>
        <w:r w:rsidR="00047F40">
          <w:rPr>
            <w:noProof/>
            <w:webHidden/>
          </w:rPr>
          <w:instrText xml:space="preserve"> PAGEREF _Toc240230323 \h </w:instrText>
        </w:r>
        <w:r w:rsidR="00047F40">
          <w:rPr>
            <w:noProof/>
            <w:webHidden/>
          </w:rPr>
        </w:r>
        <w:r w:rsidR="00047F40">
          <w:rPr>
            <w:noProof/>
            <w:webHidden/>
          </w:rPr>
          <w:fldChar w:fldCharType="separate"/>
        </w:r>
        <w:r w:rsidR="00047F40">
          <w:rPr>
            <w:noProof/>
            <w:webHidden/>
          </w:rPr>
          <w:t>3</w:t>
        </w:r>
        <w:r w:rsidR="00047F40">
          <w:rPr>
            <w:noProof/>
            <w:webHidden/>
          </w:rPr>
          <w:fldChar w:fldCharType="end"/>
        </w:r>
      </w:hyperlink>
    </w:p>
    <w:p w14:paraId="42F9A252" w14:textId="1D4E25A6" w:rsidR="00047F40" w:rsidRDefault="00047F4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24" w:history="1">
        <w:r w:rsidRPr="00B836C4">
          <w:rPr>
            <w:rStyle w:val="aff8"/>
            <w:noProof/>
            <w:lang w:val="ru-RU"/>
          </w:rPr>
          <w:t xml:space="preserve">1 Обработка массива последовательно, многопоточно и с помощью </w:t>
        </w:r>
        <w:r w:rsidRPr="00B836C4">
          <w:rPr>
            <w:rStyle w:val="aff8"/>
            <w:noProof/>
          </w:rPr>
          <w:t>ForkJoin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D50BC9" w14:textId="5A46AD1A" w:rsidR="00047F40" w:rsidRDefault="00047F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25" w:history="1">
        <w:r w:rsidRPr="00B836C4">
          <w:rPr>
            <w:rStyle w:val="aff8"/>
            <w:noProof/>
            <w:lang w:val="ru-RU"/>
          </w:rPr>
          <w:t xml:space="preserve">1.1 Перечисление </w:t>
        </w:r>
        <w:r w:rsidRPr="00B836C4">
          <w:rPr>
            <w:rStyle w:val="aff8"/>
            <w:noProof/>
          </w:rPr>
          <w:t>Operation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3222B7" w14:textId="0FCF0DE9" w:rsidR="00047F40" w:rsidRDefault="00047F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26" w:history="1">
        <w:r w:rsidRPr="00B836C4">
          <w:rPr>
            <w:rStyle w:val="aff8"/>
            <w:noProof/>
            <w:lang w:val="ru-RU"/>
          </w:rPr>
          <w:t>1.2 Последовательная обработка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6ABAB2" w14:textId="04BD004B" w:rsidR="00047F40" w:rsidRDefault="00047F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27" w:history="1">
        <w:r w:rsidRPr="00B836C4">
          <w:rPr>
            <w:rStyle w:val="aff8"/>
            <w:noProof/>
            <w:lang w:val="ru-RU"/>
          </w:rPr>
          <w:t xml:space="preserve">1.3 Многопоточная обработка с помощью </w:t>
        </w:r>
        <w:r w:rsidRPr="00B836C4">
          <w:rPr>
            <w:rStyle w:val="aff8"/>
            <w:noProof/>
          </w:rPr>
          <w:t>Thread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890E04" w14:textId="415E60B3" w:rsidR="00047F40" w:rsidRDefault="00047F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28" w:history="1">
        <w:r w:rsidRPr="00B836C4">
          <w:rPr>
            <w:rStyle w:val="aff8"/>
            <w:noProof/>
          </w:rPr>
          <w:t>1.4 Обработка с помощью ForkJoinPool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EB70A3" w14:textId="7B135E16" w:rsidR="00047F40" w:rsidRDefault="00047F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29" w:history="1">
        <w:r w:rsidRPr="00B836C4">
          <w:rPr>
            <w:rStyle w:val="aff8"/>
            <w:noProof/>
            <w:lang w:val="ru-RU"/>
          </w:rPr>
          <w:t>1.5 Измерение времени выполнения и расхода памяти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4D1E77" w14:textId="6A86E9A2" w:rsidR="00047F40" w:rsidRDefault="00047F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30" w:history="1">
        <w:r w:rsidRPr="00B836C4">
          <w:rPr>
            <w:rStyle w:val="aff8"/>
            <w:noProof/>
            <w:lang w:val="ru-RU"/>
          </w:rPr>
          <w:t>1.6 Результаты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96A1CE" w14:textId="115871D4" w:rsidR="00047F40" w:rsidRDefault="00047F4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31" w:history="1">
        <w:r w:rsidRPr="00B836C4">
          <w:rPr>
            <w:rStyle w:val="aff8"/>
            <w:noProof/>
            <w:lang w:val="ru-RU"/>
          </w:rPr>
          <w:t xml:space="preserve">2 Асинхронная обработка запросов с помощью </w:t>
        </w:r>
        <w:r w:rsidRPr="00B836C4">
          <w:rPr>
            <w:rStyle w:val="aff8"/>
            <w:noProof/>
          </w:rPr>
          <w:t>Future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CA4F4D" w14:textId="4B93745A" w:rsidR="00047F40" w:rsidRDefault="00047F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32" w:history="1">
        <w:r w:rsidRPr="00B836C4">
          <w:rPr>
            <w:rStyle w:val="aff8"/>
            <w:noProof/>
            <w:lang w:val="ru-RU"/>
          </w:rPr>
          <w:t>2.1 Программная реализация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51135E" w14:textId="1D08BE20" w:rsidR="00047F40" w:rsidRDefault="00047F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33" w:history="1">
        <w:r w:rsidRPr="00B836C4">
          <w:rPr>
            <w:rStyle w:val="aff8"/>
            <w:noProof/>
            <w:lang w:val="ru-RU"/>
          </w:rPr>
          <w:t>2.2 Результаты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60C12F" w14:textId="0AFBCD09" w:rsidR="00047F40" w:rsidRDefault="00047F4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34" w:history="1">
        <w:r w:rsidRPr="00B836C4">
          <w:rPr>
            <w:rStyle w:val="aff8"/>
            <w:noProof/>
            <w:lang w:val="ru-RU"/>
          </w:rPr>
          <w:t>3 Многопоточная система обработки файлов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DFFF38" w14:textId="7E803D66" w:rsidR="00047F40" w:rsidRDefault="00047F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35" w:history="1">
        <w:r w:rsidRPr="00B836C4">
          <w:rPr>
            <w:rStyle w:val="aff8"/>
            <w:noProof/>
            <w:lang w:val="ru-RU"/>
          </w:rPr>
          <w:t>3.1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4EC456" w14:textId="2AA41773" w:rsidR="00047F40" w:rsidRDefault="00047F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36" w:history="1">
        <w:r w:rsidRPr="00B836C4">
          <w:rPr>
            <w:rStyle w:val="aff8"/>
            <w:noProof/>
            <w:lang w:val="ru-RU"/>
          </w:rPr>
          <w:t xml:space="preserve">3.2 Потокобезопасная очередь </w:t>
        </w:r>
        <w:r w:rsidRPr="00B836C4">
          <w:rPr>
            <w:rStyle w:val="aff8"/>
            <w:noProof/>
          </w:rPr>
          <w:t>FileQueue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4CEEB8A" w14:textId="30F37DC2" w:rsidR="00047F40" w:rsidRDefault="00047F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37" w:history="1">
        <w:r w:rsidRPr="00B836C4">
          <w:rPr>
            <w:rStyle w:val="aff8"/>
            <w:noProof/>
            <w:lang w:val="ru-RU"/>
          </w:rPr>
          <w:t>3.3 Генератор и обработчики файлов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2ECDE0" w14:textId="267EA55C" w:rsidR="00047F40" w:rsidRDefault="00047F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38" w:history="1">
        <w:r w:rsidRPr="00B836C4">
          <w:rPr>
            <w:rStyle w:val="aff8"/>
            <w:noProof/>
            <w:lang w:val="ru-RU"/>
          </w:rPr>
          <w:t>3.4 Журнал событий и главный класс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B9CBB74" w14:textId="3A483642" w:rsidR="00047F40" w:rsidRDefault="00047F40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39" w:history="1">
        <w:r w:rsidRPr="00B836C4">
          <w:rPr>
            <w:rStyle w:val="aff8"/>
            <w:noProof/>
            <w:lang w:val="ru-RU"/>
          </w:rPr>
          <w:t>3.5 Результаты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6D02A01" w14:textId="2BF99609" w:rsidR="00047F40" w:rsidRDefault="00047F4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40" w:history="1">
        <w:r w:rsidRPr="00B836C4">
          <w:rPr>
            <w:rStyle w:val="aff8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AE8528A" w14:textId="3C2D7720" w:rsidR="00047F40" w:rsidRDefault="00047F4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30341" w:history="1">
        <w:r w:rsidRPr="00B836C4">
          <w:rPr>
            <w:rStyle w:val="aff8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7E6C045" w14:textId="0DB33A5F" w:rsidR="004E2FD3" w:rsidRDefault="00625CF1">
      <w:pPr>
        <w:pStyle w:val="afff0"/>
      </w:pPr>
      <w:r>
        <w:fldChar w:fldCharType="end"/>
      </w:r>
    </w:p>
    <w:p w14:paraId="6A6B123F" w14:textId="77777777" w:rsidR="004E2FD3" w:rsidRPr="00F7756C" w:rsidRDefault="00625CF1">
      <w:pPr>
        <w:pStyle w:val="1"/>
        <w:ind w:firstLine="0"/>
        <w:jc w:val="center"/>
        <w:rPr>
          <w:lang w:val="ru-RU"/>
        </w:rPr>
      </w:pPr>
      <w:bookmarkStart w:id="1" w:name="_Toc240230323"/>
      <w:r w:rsidRPr="00F7756C">
        <w:rPr>
          <w:lang w:val="ru-RU"/>
        </w:rPr>
        <w:lastRenderedPageBreak/>
        <w:t>ВВЕДЕНИЕ</w:t>
      </w:r>
      <w:bookmarkEnd w:id="1"/>
    </w:p>
    <w:p w14:paraId="28A7EC68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Современные процессоры многоядерные, поэтому ускорить программу можно, выполняя части работы одновременно. Многопоточность нужна и там, где программа ждёт внешних событий: без неё ожидание блокирует всю программу. Для этого в </w:t>
      </w:r>
      <w:r>
        <w:t>Java</w:t>
      </w:r>
      <w:r w:rsidRPr="00F7756C">
        <w:rPr>
          <w:lang w:val="ru-RU"/>
        </w:rPr>
        <w:t xml:space="preserve"> есть пакет </w:t>
      </w:r>
      <w:proofErr w:type="gramStart"/>
      <w:r>
        <w:t>java</w:t>
      </w:r>
      <w:r w:rsidRPr="00F7756C">
        <w:rPr>
          <w:lang w:val="ru-RU"/>
        </w:rPr>
        <w:t>.</w:t>
      </w:r>
      <w:r>
        <w:t>util</w:t>
      </w:r>
      <w:proofErr w:type="gramEnd"/>
      <w:r w:rsidRPr="00F7756C">
        <w:rPr>
          <w:lang w:val="ru-RU"/>
        </w:rPr>
        <w:t>.</w:t>
      </w:r>
      <w:r>
        <w:t>concurrent</w:t>
      </w:r>
      <w:r w:rsidRPr="00F7756C">
        <w:rPr>
          <w:lang w:val="ru-RU"/>
        </w:rPr>
        <w:t xml:space="preserve">: пулы потоков, интерфейс </w:t>
      </w:r>
      <w:r>
        <w:t>Future</w:t>
      </w:r>
      <w:r w:rsidRPr="00F7756C">
        <w:rPr>
          <w:lang w:val="ru-RU"/>
        </w:rPr>
        <w:t xml:space="preserve">, фреймворк </w:t>
      </w:r>
      <w:r>
        <w:t>Fork</w:t>
      </w:r>
      <w:r w:rsidRPr="00F7756C">
        <w:rPr>
          <w:lang w:val="ru-RU"/>
        </w:rPr>
        <w:t>/</w:t>
      </w:r>
      <w:r>
        <w:t>Join</w:t>
      </w:r>
      <w:r w:rsidRPr="00F7756C">
        <w:rPr>
          <w:lang w:val="ru-RU"/>
        </w:rPr>
        <w:t xml:space="preserve">, явные блокировки и </w:t>
      </w:r>
      <w:proofErr w:type="spellStart"/>
      <w:r w:rsidRPr="00F7756C">
        <w:rPr>
          <w:lang w:val="ru-RU"/>
        </w:rPr>
        <w:t>потокобезопасные</w:t>
      </w:r>
      <w:proofErr w:type="spellEnd"/>
      <w:r w:rsidRPr="00F7756C">
        <w:rPr>
          <w:lang w:val="ru-RU"/>
        </w:rPr>
        <w:t xml:space="preserve"> коллекции [1, 2].</w:t>
      </w:r>
    </w:p>
    <w:p w14:paraId="4D250C60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b/>
          <w:lang w:val="ru-RU"/>
        </w:rPr>
        <w:t>Цель работы</w:t>
      </w:r>
      <w:r w:rsidRPr="00F7756C">
        <w:rPr>
          <w:lang w:val="ru-RU"/>
        </w:rPr>
        <w:t xml:space="preserve"> – развить навыки работы с многопоточностью и параллельными вычислениями в </w:t>
      </w:r>
      <w:r>
        <w:t>Java</w:t>
      </w:r>
      <w:r w:rsidRPr="00F7756C">
        <w:rPr>
          <w:lang w:val="ru-RU"/>
        </w:rPr>
        <w:t>.</w:t>
      </w:r>
    </w:p>
    <w:p w14:paraId="21589A5D" w14:textId="77777777" w:rsidR="004E2FD3" w:rsidRPr="00F7756C" w:rsidRDefault="00625CF1">
      <w:pPr>
        <w:pStyle w:val="aff9"/>
        <w:keepNext/>
        <w:rPr>
          <w:lang w:val="ru-RU"/>
        </w:rPr>
      </w:pPr>
      <w:r w:rsidRPr="00F7756C">
        <w:rPr>
          <w:lang w:val="ru-RU"/>
        </w:rPr>
        <w:t>Задачи работы:</w:t>
      </w:r>
    </w:p>
    <w:p w14:paraId="5F26B34E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>а) реализовать обработку массива последовательно и параллельно (</w:t>
      </w:r>
      <w:r>
        <w:t>Thread</w:t>
      </w:r>
      <w:r w:rsidRPr="00F7756C">
        <w:rPr>
          <w:lang w:val="ru-RU"/>
        </w:rPr>
        <w:t xml:space="preserve">, </w:t>
      </w:r>
      <w:proofErr w:type="spellStart"/>
      <w:r>
        <w:t>ForkJoin</w:t>
      </w:r>
      <w:proofErr w:type="spellEnd"/>
      <w:r w:rsidRPr="00F7756C">
        <w:rPr>
          <w:lang w:val="ru-RU"/>
        </w:rPr>
        <w:t>) и сравнить способы по времени выполнения и расходу памяти;</w:t>
      </w:r>
    </w:p>
    <w:p w14:paraId="6AB9A926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б) создать асинхронную программу с использованием </w:t>
      </w:r>
      <w:r>
        <w:t>Future</w:t>
      </w:r>
      <w:r w:rsidRPr="00F7756C">
        <w:rPr>
          <w:lang w:val="ru-RU"/>
        </w:rPr>
        <w:t>;</w:t>
      </w:r>
    </w:p>
    <w:p w14:paraId="6F9B13A2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в) спроектировать многопоточную систему обработки файлов с учётом </w:t>
      </w:r>
      <w:proofErr w:type="spellStart"/>
      <w:r w:rsidRPr="00F7756C">
        <w:rPr>
          <w:lang w:val="ru-RU"/>
        </w:rPr>
        <w:t>потокобезопасности</w:t>
      </w:r>
      <w:proofErr w:type="spellEnd"/>
      <w:r w:rsidRPr="00F7756C">
        <w:rPr>
          <w:lang w:val="ru-RU"/>
        </w:rPr>
        <w:t>.</w:t>
      </w:r>
    </w:p>
    <w:p w14:paraId="2B4D1F38" w14:textId="77777777" w:rsidR="004E2FD3" w:rsidRDefault="00625CF1">
      <w:pPr>
        <w:pStyle w:val="aff9"/>
      </w:pPr>
      <w:r w:rsidRPr="00F7756C">
        <w:rPr>
          <w:lang w:val="ru-RU"/>
        </w:rPr>
        <w:t xml:space="preserve">Разделы 1–3 отчёта соответствуют трём заданиям работы. </w:t>
      </w:r>
      <w:proofErr w:type="spellStart"/>
      <w:r>
        <w:t>Отчёт</w:t>
      </w:r>
      <w:proofErr w:type="spellEnd"/>
      <w:r>
        <w:t xml:space="preserve"> </w:t>
      </w:r>
      <w:proofErr w:type="spellStart"/>
      <w:r>
        <w:t>оформлен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ГОСТ 7.32–2017 [3].</w:t>
      </w:r>
    </w:p>
    <w:p w14:paraId="48B37A70" w14:textId="77777777" w:rsidR="004E2FD3" w:rsidRDefault="00625CF1">
      <w:pPr>
        <w:pStyle w:val="1"/>
      </w:pPr>
      <w:bookmarkStart w:id="2" w:name="_Toc240230324"/>
      <w:r w:rsidRPr="00F7756C">
        <w:rPr>
          <w:lang w:val="ru-RU"/>
        </w:rPr>
        <w:lastRenderedPageBreak/>
        <w:t xml:space="preserve">1 Обработка массива последовательно, многопоточно и с помощью </w:t>
      </w:r>
      <w:proofErr w:type="spellStart"/>
      <w:r>
        <w:t>ForkJoin</w:t>
      </w:r>
      <w:bookmarkEnd w:id="2"/>
      <w:proofErr w:type="spellEnd"/>
    </w:p>
    <w:p w14:paraId="286D0563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Требуется найти сумму, максимум и минимум массива из 10 000 целых чисел тремя способами: последовательно, с помощью потоков </w:t>
      </w:r>
      <w:r>
        <w:t>Thread</w:t>
      </w:r>
      <w:r w:rsidRPr="00F7756C">
        <w:rPr>
          <w:lang w:val="ru-RU"/>
        </w:rPr>
        <w:t xml:space="preserve"> и с помощью </w:t>
      </w:r>
      <w:proofErr w:type="spellStart"/>
      <w:r>
        <w:t>ForkJoin</w:t>
      </w:r>
      <w:proofErr w:type="spellEnd"/>
      <w:r>
        <w:t xml:space="preserve">. </w:t>
      </w:r>
      <w:r w:rsidRPr="00F7756C">
        <w:rPr>
          <w:lang w:val="ru-RU"/>
        </w:rPr>
        <w:t>Обработка каждого элемента сопровождается задержкой 1 мс.</w:t>
      </w:r>
    </w:p>
    <w:p w14:paraId="7974739D" w14:textId="77777777" w:rsidR="004E2FD3" w:rsidRPr="00F7756C" w:rsidRDefault="00625CF1">
      <w:pPr>
        <w:pStyle w:val="21"/>
        <w:rPr>
          <w:lang w:val="ru-RU"/>
        </w:rPr>
      </w:pPr>
      <w:bookmarkStart w:id="3" w:name="_Toc240230325"/>
      <w:r w:rsidRPr="00F7756C">
        <w:rPr>
          <w:lang w:val="ru-RU"/>
        </w:rPr>
        <w:t xml:space="preserve">1.1 Перечисление </w:t>
      </w:r>
      <w:r>
        <w:t>Operation</w:t>
      </w:r>
      <w:bookmarkEnd w:id="3"/>
    </w:p>
    <w:p w14:paraId="03844746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Чтобы не дублировать параллельные алгоритмы для каждой операции, операция вынесена в перечисление </w:t>
      </w:r>
      <w:r>
        <w:t>Operation</w:t>
      </w:r>
      <w:r w:rsidRPr="00F7756C">
        <w:rPr>
          <w:lang w:val="ru-RU"/>
        </w:rPr>
        <w:t xml:space="preserve"> (рисунки 1 и 2). Каждая операция задаётся нейтральным элементом </w:t>
      </w:r>
      <w:proofErr w:type="gramStart"/>
      <w:r>
        <w:t>identity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 и ассоциативной функцией </w:t>
      </w:r>
      <w:proofErr w:type="gramStart"/>
      <w:r>
        <w:t>combine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). Благодаря ассоциативности массив можно разбить на части, обработать их в разных потоках и объединить результаты в любом порядке. Результат хранится в </w:t>
      </w:r>
      <w:r>
        <w:t>long</w:t>
      </w:r>
      <w:r w:rsidRPr="00F7756C">
        <w:rPr>
          <w:lang w:val="ru-RU"/>
        </w:rPr>
        <w:t xml:space="preserve">, так как сумма 10 000 значений </w:t>
      </w:r>
      <w:r>
        <w:t>int</w:t>
      </w:r>
      <w:r w:rsidRPr="00F7756C">
        <w:rPr>
          <w:lang w:val="ru-RU"/>
        </w:rPr>
        <w:t xml:space="preserve"> может выйти за пределы </w:t>
      </w:r>
      <w:r>
        <w:t>int</w:t>
      </w:r>
      <w:r w:rsidRPr="00F7756C">
        <w:rPr>
          <w:lang w:val="ru-RU"/>
        </w:rPr>
        <w:t>.</w:t>
      </w:r>
    </w:p>
    <w:p w14:paraId="04AEF803" w14:textId="77777777" w:rsidR="004E2FD3" w:rsidRDefault="00625CF1">
      <w:pPr>
        <w:pStyle w:val="affb"/>
      </w:pPr>
      <w:r>
        <w:rPr>
          <w:noProof/>
        </w:rPr>
        <w:drawing>
          <wp:inline distT="0" distB="0" distL="0" distR="0" wp14:anchorId="696B38DC" wp14:editId="25BE8E13">
            <wp:extent cx="4283503" cy="381176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op_1.png"/>
                    <pic:cNvPicPr/>
                  </pic:nvPicPr>
                  <pic:blipFill rotWithShape="1">
                    <a:blip r:embed="rId9"/>
                    <a:srcRect t="4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46" cy="3830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D4BAE" w14:textId="4E6CE4D4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 xml:space="preserve">Рисунок 1 – Перечисление </w:t>
      </w:r>
      <w:r>
        <w:t>Operation</w:t>
      </w:r>
      <w:r w:rsidRPr="00F7756C">
        <w:rPr>
          <w:lang w:val="ru-RU"/>
        </w:rPr>
        <w:t xml:space="preserve">, операции </w:t>
      </w:r>
      <w:r>
        <w:t>SUM</w:t>
      </w:r>
      <w:r w:rsidRPr="00F7756C">
        <w:rPr>
          <w:lang w:val="ru-RU"/>
        </w:rPr>
        <w:t xml:space="preserve"> и </w:t>
      </w:r>
      <w:r>
        <w:t>MAX</w:t>
      </w:r>
    </w:p>
    <w:p w14:paraId="46FD1BB7" w14:textId="77777777" w:rsidR="004E2FD3" w:rsidRDefault="00625CF1">
      <w:pPr>
        <w:pStyle w:val="affb"/>
      </w:pPr>
      <w:r>
        <w:rPr>
          <w:noProof/>
        </w:rPr>
        <w:lastRenderedPageBreak/>
        <w:drawing>
          <wp:inline distT="0" distB="0" distL="0" distR="0" wp14:anchorId="7E0E277D" wp14:editId="32682165">
            <wp:extent cx="4599940" cy="43089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op_2.png"/>
                    <pic:cNvPicPr/>
                  </pic:nvPicPr>
                  <pic:blipFill rotWithShape="1">
                    <a:blip r:embed="rId10"/>
                    <a:srcRect t="6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071" cy="4309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D1C96" w14:textId="57BDA621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 xml:space="preserve">Рисунок 2 – Перечисление </w:t>
      </w:r>
      <w:r>
        <w:t>Operation</w:t>
      </w:r>
      <w:r w:rsidRPr="00F7756C">
        <w:rPr>
          <w:lang w:val="ru-RU"/>
        </w:rPr>
        <w:t xml:space="preserve">, операция </w:t>
      </w:r>
      <w:r>
        <w:t>MIN</w:t>
      </w:r>
      <w:r w:rsidRPr="00F7756C">
        <w:rPr>
          <w:lang w:val="ru-RU"/>
        </w:rPr>
        <w:t xml:space="preserve"> и общие методы</w:t>
      </w:r>
    </w:p>
    <w:p w14:paraId="32DE8FEB" w14:textId="77777777" w:rsidR="004E2FD3" w:rsidRPr="00F7756C" w:rsidRDefault="00625CF1">
      <w:pPr>
        <w:pStyle w:val="21"/>
        <w:rPr>
          <w:lang w:val="ru-RU"/>
        </w:rPr>
      </w:pPr>
      <w:bookmarkStart w:id="4" w:name="_Toc240230326"/>
      <w:r w:rsidRPr="00F7756C">
        <w:rPr>
          <w:lang w:val="ru-RU"/>
        </w:rPr>
        <w:t>1.2 Последовательная обработка</w:t>
      </w:r>
      <w:bookmarkEnd w:id="4"/>
    </w:p>
    <w:p w14:paraId="1F43F3BA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Все три способа используют общий метод </w:t>
      </w:r>
      <w:proofErr w:type="spellStart"/>
      <w:proofErr w:type="gramStart"/>
      <w:r>
        <w:t>processRange</w:t>
      </w:r>
      <w:proofErr w:type="spellEnd"/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 класса </w:t>
      </w:r>
      <w:proofErr w:type="spellStart"/>
      <w:r>
        <w:t>ArrayProcessor</w:t>
      </w:r>
      <w:proofErr w:type="spellEnd"/>
      <w:r w:rsidRPr="00F7756C">
        <w:rPr>
          <w:lang w:val="ru-RU"/>
        </w:rPr>
        <w:t xml:space="preserve"> (рисунок 3). Он обрабатывает отрезок [</w:t>
      </w:r>
      <w:r>
        <w:t>from</w:t>
      </w:r>
      <w:r w:rsidRPr="00F7756C">
        <w:rPr>
          <w:lang w:val="ru-RU"/>
        </w:rPr>
        <w:t xml:space="preserve">, </w:t>
      </w:r>
      <w:r>
        <w:t>to</w:t>
      </w:r>
      <w:r w:rsidRPr="00F7756C">
        <w:rPr>
          <w:lang w:val="ru-RU"/>
        </w:rPr>
        <w:t xml:space="preserve">): для каждого элемента выполняет задержку </w:t>
      </w:r>
      <w:proofErr w:type="gramStart"/>
      <w:r>
        <w:t>delay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 и объединяет элемент с аккумулятором. Последовательный вариант </w:t>
      </w:r>
      <w:proofErr w:type="gramStart"/>
      <w:r>
        <w:t>sequential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 вызывает </w:t>
      </w:r>
      <w:proofErr w:type="spellStart"/>
      <w:proofErr w:type="gramStart"/>
      <w:r>
        <w:t>processRange</w:t>
      </w:r>
      <w:proofErr w:type="spellEnd"/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>) для всего массива, поэтому способы различаются только разбиением массива и выбором потоков.</w:t>
      </w:r>
    </w:p>
    <w:p w14:paraId="0CE9F9BF" w14:textId="77777777" w:rsidR="004E2FD3" w:rsidRDefault="00625CF1">
      <w:pPr>
        <w:pStyle w:val="affb"/>
      </w:pPr>
      <w:r>
        <w:rPr>
          <w:noProof/>
        </w:rPr>
        <w:lastRenderedPageBreak/>
        <w:drawing>
          <wp:inline distT="0" distB="0" distL="0" distR="0" wp14:anchorId="3237D10E" wp14:editId="3069D28C">
            <wp:extent cx="5939790" cy="470657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p_1.png"/>
                    <pic:cNvPicPr/>
                  </pic:nvPicPr>
                  <pic:blipFill rotWithShape="1">
                    <a:blip r:embed="rId11"/>
                    <a:srcRect t="4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706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EB955" w14:textId="3FFE536E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 xml:space="preserve">Рисунок 3 – Класс </w:t>
      </w:r>
      <w:proofErr w:type="spellStart"/>
      <w:r>
        <w:t>ArrayProcessor</w:t>
      </w:r>
      <w:proofErr w:type="spellEnd"/>
      <w:r w:rsidRPr="00F7756C">
        <w:rPr>
          <w:lang w:val="ru-RU"/>
        </w:rPr>
        <w:t xml:space="preserve">, общий метод </w:t>
      </w:r>
      <w:proofErr w:type="spellStart"/>
      <w:proofErr w:type="gramStart"/>
      <w:r>
        <w:t>processRange</w:t>
      </w:r>
      <w:proofErr w:type="spellEnd"/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 и последовательная обработка </w:t>
      </w:r>
    </w:p>
    <w:p w14:paraId="40B8940C" w14:textId="77777777" w:rsidR="004E2FD3" w:rsidRPr="006D76A0" w:rsidRDefault="00625CF1">
      <w:pPr>
        <w:pStyle w:val="21"/>
        <w:rPr>
          <w:lang w:val="ru-RU"/>
        </w:rPr>
      </w:pPr>
      <w:bookmarkStart w:id="5" w:name="_Toc240230327"/>
      <w:r w:rsidRPr="006D76A0">
        <w:rPr>
          <w:lang w:val="ru-RU"/>
        </w:rPr>
        <w:t xml:space="preserve">1.3 Многопоточная обработка с помощью </w:t>
      </w:r>
      <w:r>
        <w:t>Thread</w:t>
      </w:r>
      <w:bookmarkEnd w:id="5"/>
    </w:p>
    <w:p w14:paraId="0414639C" w14:textId="77777777" w:rsidR="004E2FD3" w:rsidRPr="00F7756C" w:rsidRDefault="00625CF1">
      <w:pPr>
        <w:pStyle w:val="aff9"/>
        <w:rPr>
          <w:lang w:val="ru-RU"/>
        </w:rPr>
      </w:pPr>
      <w:r>
        <w:t xml:space="preserve">В </w:t>
      </w:r>
      <w:proofErr w:type="spellStart"/>
      <w:r>
        <w:t>методе</w:t>
      </w:r>
      <w:proofErr w:type="spellEnd"/>
      <w:r>
        <w:t xml:space="preserve"> </w:t>
      </w:r>
      <w:proofErr w:type="gramStart"/>
      <w:r>
        <w:t>multithreaded(</w:t>
      </w:r>
      <w:proofErr w:type="gramEnd"/>
      <w:r>
        <w:t>) (</w:t>
      </w:r>
      <w:proofErr w:type="spellStart"/>
      <w:r>
        <w:t>рисунок</w:t>
      </w:r>
      <w:proofErr w:type="spellEnd"/>
      <w:r>
        <w:t xml:space="preserve"> 4) </w:t>
      </w:r>
      <w:proofErr w:type="spellStart"/>
      <w:r>
        <w:t>массив</w:t>
      </w:r>
      <w:proofErr w:type="spellEnd"/>
      <w:r>
        <w:t xml:space="preserve"> </w:t>
      </w:r>
      <w:proofErr w:type="spellStart"/>
      <w:r>
        <w:t>делится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threadCount</w:t>
      </w:r>
      <w:proofErr w:type="spellEnd"/>
      <w:r>
        <w:t xml:space="preserve"> </w:t>
      </w:r>
      <w:proofErr w:type="spellStart"/>
      <w:r>
        <w:t>частей</w:t>
      </w:r>
      <w:proofErr w:type="spellEnd"/>
      <w:r>
        <w:t xml:space="preserve"> </w:t>
      </w:r>
      <w:proofErr w:type="spellStart"/>
      <w:r>
        <w:t>размером</w:t>
      </w:r>
      <w:proofErr w:type="spellEnd"/>
      <w:r>
        <w:t xml:space="preserve"> chunk = (n + </w:t>
      </w:r>
      <w:proofErr w:type="spellStart"/>
      <w:r>
        <w:t>threadCount</w:t>
      </w:r>
      <w:proofErr w:type="spellEnd"/>
      <w:r>
        <w:t xml:space="preserve"> – 1) / </w:t>
      </w:r>
      <w:proofErr w:type="spellStart"/>
      <w:r>
        <w:t>threadCount</w:t>
      </w:r>
      <w:proofErr w:type="spellEnd"/>
      <w:r>
        <w:t xml:space="preserve">, и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обрабатывается</w:t>
      </w:r>
      <w:proofErr w:type="spellEnd"/>
      <w:r>
        <w:t xml:space="preserve"> </w:t>
      </w:r>
      <w:proofErr w:type="spellStart"/>
      <w:r>
        <w:t>отдельным</w:t>
      </w:r>
      <w:proofErr w:type="spellEnd"/>
      <w:r>
        <w:t xml:space="preserve"> </w:t>
      </w:r>
      <w:proofErr w:type="spellStart"/>
      <w:r>
        <w:t>потоком</w:t>
      </w:r>
      <w:proofErr w:type="spellEnd"/>
      <w:r>
        <w:t xml:space="preserve"> Thread [4]. </w:t>
      </w:r>
      <w:r w:rsidRPr="00F7756C">
        <w:rPr>
          <w:lang w:val="ru-RU"/>
        </w:rPr>
        <w:t xml:space="preserve">Основной поток дожидается рабочих потоков через </w:t>
      </w:r>
      <w:proofErr w:type="gramStart"/>
      <w:r>
        <w:t>join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 и объединяет их результаты. Синхронизация не нужна: массив только читается, а каждый поток пишет результат в свою ячейку </w:t>
      </w:r>
      <w:r>
        <w:t>results</w:t>
      </w:r>
      <w:r w:rsidRPr="00F7756C">
        <w:rPr>
          <w:lang w:val="ru-RU"/>
        </w:rPr>
        <w:t>[</w:t>
      </w:r>
      <w:r>
        <w:t>index</w:t>
      </w:r>
      <w:r w:rsidRPr="00F7756C">
        <w:rPr>
          <w:lang w:val="ru-RU"/>
        </w:rPr>
        <w:t>].</w:t>
      </w:r>
    </w:p>
    <w:p w14:paraId="1D3E0395" w14:textId="77777777" w:rsidR="004E2FD3" w:rsidRDefault="00625CF1">
      <w:pPr>
        <w:pStyle w:val="affb"/>
      </w:pPr>
      <w:r>
        <w:rPr>
          <w:noProof/>
        </w:rPr>
        <w:lastRenderedPageBreak/>
        <w:drawing>
          <wp:inline distT="0" distB="0" distL="0" distR="0" wp14:anchorId="3A5F7E42" wp14:editId="3AC15FC8">
            <wp:extent cx="5939790" cy="465461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p_2.png"/>
                    <pic:cNvPicPr/>
                  </pic:nvPicPr>
                  <pic:blipFill rotWithShape="1">
                    <a:blip r:embed="rId12"/>
                    <a:srcRect t="21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65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1C2F89" w14:textId="5671C1A6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 xml:space="preserve">Рисунок 4 – Класс </w:t>
      </w:r>
      <w:proofErr w:type="spellStart"/>
      <w:r>
        <w:t>ArrayProcessor</w:t>
      </w:r>
      <w:proofErr w:type="spellEnd"/>
      <w:r w:rsidRPr="00F7756C">
        <w:rPr>
          <w:lang w:val="ru-RU"/>
        </w:rPr>
        <w:t xml:space="preserve">, многопоточная обработка и запуск </w:t>
      </w:r>
      <w:proofErr w:type="spellStart"/>
      <w:r>
        <w:t>ForkJoin</w:t>
      </w:r>
      <w:proofErr w:type="spellEnd"/>
    </w:p>
    <w:p w14:paraId="275894C1" w14:textId="77777777" w:rsidR="004E2FD3" w:rsidRDefault="00625CF1">
      <w:pPr>
        <w:pStyle w:val="21"/>
      </w:pPr>
      <w:bookmarkStart w:id="6" w:name="_Toc240230328"/>
      <w:r>
        <w:t xml:space="preserve">1.4 </w:t>
      </w:r>
      <w:proofErr w:type="spellStart"/>
      <w:r>
        <w:t>Обработка</w:t>
      </w:r>
      <w:proofErr w:type="spellEnd"/>
      <w:r>
        <w:t xml:space="preserve"> с </w:t>
      </w:r>
      <w:proofErr w:type="spellStart"/>
      <w:r>
        <w:t>помощью</w:t>
      </w:r>
      <w:proofErr w:type="spellEnd"/>
      <w:r>
        <w:t xml:space="preserve"> </w:t>
      </w:r>
      <w:proofErr w:type="spellStart"/>
      <w:r>
        <w:t>ForkJoinPool</w:t>
      </w:r>
      <w:bookmarkEnd w:id="6"/>
      <w:proofErr w:type="spellEnd"/>
    </w:p>
    <w:p w14:paraId="0C4F7EDE" w14:textId="77777777" w:rsidR="004E2FD3" w:rsidRPr="00F7756C" w:rsidRDefault="00625CF1">
      <w:pPr>
        <w:pStyle w:val="aff9"/>
        <w:rPr>
          <w:lang w:val="ru-RU"/>
        </w:rPr>
      </w:pPr>
      <w:proofErr w:type="spellStart"/>
      <w:r>
        <w:t>Метод</w:t>
      </w:r>
      <w:proofErr w:type="spellEnd"/>
      <w:r>
        <w:t xml:space="preserve"> </w:t>
      </w:r>
      <w:proofErr w:type="spellStart"/>
      <w:proofErr w:type="gramStart"/>
      <w:r>
        <w:t>forkJoin</w:t>
      </w:r>
      <w:proofErr w:type="spellEnd"/>
      <w:r>
        <w:t>(</w:t>
      </w:r>
      <w:proofErr w:type="gramEnd"/>
      <w:r>
        <w:t>) (</w:t>
      </w:r>
      <w:proofErr w:type="spellStart"/>
      <w:r>
        <w:t>рисунок</w:t>
      </w:r>
      <w:proofErr w:type="spellEnd"/>
      <w:r>
        <w:t xml:space="preserve"> 4, </w:t>
      </w:r>
      <w:proofErr w:type="spellStart"/>
      <w:r>
        <w:t>строки</w:t>
      </w:r>
      <w:proofErr w:type="spellEnd"/>
      <w:r>
        <w:t xml:space="preserve"> 64–66) </w:t>
      </w:r>
      <w:proofErr w:type="spellStart"/>
      <w:r>
        <w:t>передаёт</w:t>
      </w:r>
      <w:proofErr w:type="spellEnd"/>
      <w:r>
        <w:t xml:space="preserve"> </w:t>
      </w:r>
      <w:proofErr w:type="spellStart"/>
      <w:r>
        <w:t>корневую</w:t>
      </w:r>
      <w:proofErr w:type="spellEnd"/>
      <w:r>
        <w:t xml:space="preserve"> </w:t>
      </w:r>
      <w:proofErr w:type="spellStart"/>
      <w:r>
        <w:t>задачу</w:t>
      </w:r>
      <w:proofErr w:type="spellEnd"/>
      <w:r>
        <w:t xml:space="preserve"> </w:t>
      </w:r>
      <w:proofErr w:type="spellStart"/>
      <w:r>
        <w:t>RangeTask</w:t>
      </w:r>
      <w:proofErr w:type="spellEnd"/>
      <w:r>
        <w:t xml:space="preserve"> в </w:t>
      </w:r>
      <w:proofErr w:type="spellStart"/>
      <w:r>
        <w:t>пул</w:t>
      </w:r>
      <w:proofErr w:type="spellEnd"/>
      <w:r>
        <w:t xml:space="preserve"> </w:t>
      </w:r>
      <w:proofErr w:type="spellStart"/>
      <w:r>
        <w:t>ForkJoinPool</w:t>
      </w:r>
      <w:proofErr w:type="spellEnd"/>
      <w:r>
        <w:t xml:space="preserve"> </w:t>
      </w:r>
      <w:proofErr w:type="spellStart"/>
      <w:r>
        <w:t>методом</w:t>
      </w:r>
      <w:proofErr w:type="spellEnd"/>
      <w:r>
        <w:t xml:space="preserve"> </w:t>
      </w:r>
      <w:proofErr w:type="gramStart"/>
      <w:r>
        <w:t>invoke(</w:t>
      </w:r>
      <w:proofErr w:type="gramEnd"/>
      <w:r>
        <w:t xml:space="preserve">) [5]. </w:t>
      </w:r>
      <w:r w:rsidRPr="00F7756C">
        <w:rPr>
          <w:lang w:val="ru-RU"/>
        </w:rPr>
        <w:t xml:space="preserve">Задача </w:t>
      </w:r>
      <w:proofErr w:type="spellStart"/>
      <w:r>
        <w:t>RangeTask</w:t>
      </w:r>
      <w:proofErr w:type="spellEnd"/>
      <w:r w:rsidRPr="00F7756C">
        <w:rPr>
          <w:lang w:val="ru-RU"/>
        </w:rPr>
        <w:t xml:space="preserve"> (рисунок 5) обрабатывает отрезок не длиннее 250 элементов напрямую, а более длинный делит пополам: левую половину отправляет в очередь пула через </w:t>
      </w:r>
      <w:proofErr w:type="gramStart"/>
      <w:r>
        <w:t>fork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), правую считает в текущем потоке через </w:t>
      </w:r>
      <w:proofErr w:type="gramStart"/>
      <w:r>
        <w:t>compute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 и объединяет результаты после </w:t>
      </w:r>
      <w:proofErr w:type="gramStart"/>
      <w:r>
        <w:t>join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>). Свободные потоки пула забирают подзадачи из очередей занятых потоков (</w:t>
      </w:r>
      <w:r>
        <w:t>work</w:t>
      </w:r>
      <w:r w:rsidRPr="00F7756C">
        <w:rPr>
          <w:lang w:val="ru-RU"/>
        </w:rPr>
        <w:t xml:space="preserve"> </w:t>
      </w:r>
      <w:r>
        <w:t>stealing</w:t>
      </w:r>
      <w:r w:rsidRPr="00F7756C">
        <w:rPr>
          <w:lang w:val="ru-RU"/>
        </w:rPr>
        <w:t>).</w:t>
      </w:r>
    </w:p>
    <w:p w14:paraId="60C2BA73" w14:textId="77777777" w:rsidR="004E2FD3" w:rsidRDefault="00625CF1">
      <w:pPr>
        <w:pStyle w:val="affb"/>
      </w:pPr>
      <w:r>
        <w:rPr>
          <w:noProof/>
        </w:rPr>
        <w:lastRenderedPageBreak/>
        <w:drawing>
          <wp:inline distT="0" distB="0" distL="0" distR="0" wp14:anchorId="2B17C81B" wp14:editId="729E0CBD">
            <wp:extent cx="5753623" cy="66120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p_3.png"/>
                    <pic:cNvPicPr/>
                  </pic:nvPicPr>
                  <pic:blipFill rotWithShape="1">
                    <a:blip r:embed="rId13"/>
                    <a:srcRect t="8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859" cy="661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7C9A3" w14:textId="370FE282" w:rsidR="004E2FD3" w:rsidRPr="001A6A5B" w:rsidRDefault="00625CF1">
      <w:pPr>
        <w:pStyle w:val="affc"/>
        <w:rPr>
          <w:lang w:val="ru-RU"/>
        </w:rPr>
      </w:pPr>
      <w:proofErr w:type="spellStart"/>
      <w:r>
        <w:t>Рисунок</w:t>
      </w:r>
      <w:proofErr w:type="spellEnd"/>
      <w:r>
        <w:t xml:space="preserve"> 5 – </w:t>
      </w:r>
      <w:proofErr w:type="spellStart"/>
      <w:r>
        <w:t>Класс</w:t>
      </w:r>
      <w:proofErr w:type="spellEnd"/>
      <w:r>
        <w:t xml:space="preserve"> </w:t>
      </w:r>
      <w:proofErr w:type="spellStart"/>
      <w:r>
        <w:t>ArrayProcessor</w:t>
      </w:r>
      <w:proofErr w:type="spellEnd"/>
      <w:r>
        <w:t xml:space="preserve">, </w:t>
      </w:r>
      <w:proofErr w:type="spellStart"/>
      <w:r>
        <w:t>рекурсивная</w:t>
      </w:r>
      <w:proofErr w:type="spellEnd"/>
      <w:r>
        <w:t xml:space="preserve"> </w:t>
      </w:r>
      <w:proofErr w:type="spellStart"/>
      <w:r>
        <w:t>задача</w:t>
      </w:r>
      <w:proofErr w:type="spellEnd"/>
      <w:r>
        <w:t xml:space="preserve"> </w:t>
      </w:r>
      <w:proofErr w:type="spellStart"/>
      <w:r>
        <w:t>RangeTask</w:t>
      </w:r>
      <w:proofErr w:type="spellEnd"/>
      <w:r>
        <w:t xml:space="preserve"> и </w:t>
      </w:r>
      <w:proofErr w:type="spellStart"/>
      <w:r>
        <w:t>метод</w:t>
      </w:r>
      <w:proofErr w:type="spellEnd"/>
      <w:r>
        <w:t xml:space="preserve"> </w:t>
      </w:r>
      <w:proofErr w:type="gramStart"/>
      <w:r>
        <w:t>delay(</w:t>
      </w:r>
      <w:proofErr w:type="gramEnd"/>
      <w:r>
        <w:t xml:space="preserve">) </w:t>
      </w:r>
    </w:p>
    <w:p w14:paraId="737F2F5B" w14:textId="77777777" w:rsidR="004E2FD3" w:rsidRPr="00F7756C" w:rsidRDefault="00625CF1">
      <w:pPr>
        <w:pStyle w:val="21"/>
        <w:rPr>
          <w:lang w:val="ru-RU"/>
        </w:rPr>
      </w:pPr>
      <w:bookmarkStart w:id="7" w:name="_Toc240230329"/>
      <w:r w:rsidRPr="00F7756C">
        <w:rPr>
          <w:lang w:val="ru-RU"/>
        </w:rPr>
        <w:t>1.5 Измерение времени выполнения и расхода памяти</w:t>
      </w:r>
      <w:bookmarkEnd w:id="7"/>
    </w:p>
    <w:p w14:paraId="71489849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Главный класс задания приведён на рисунках 6–8. Программа заполняет массив случайными числами из [0; 1000) и создаёт пул </w:t>
      </w:r>
      <w:proofErr w:type="spellStart"/>
      <w:r>
        <w:t>ForkJoinPool</w:t>
      </w:r>
      <w:proofErr w:type="spellEnd"/>
      <w:r w:rsidRPr="00F7756C">
        <w:rPr>
          <w:lang w:val="ru-RU"/>
        </w:rPr>
        <w:t xml:space="preserve"> с числом потоков, равным числу логических ядер (рисунок 6).</w:t>
      </w:r>
    </w:p>
    <w:p w14:paraId="09072DD2" w14:textId="77777777" w:rsidR="004E2FD3" w:rsidRDefault="00625CF1">
      <w:pPr>
        <w:pStyle w:val="affb"/>
      </w:pPr>
      <w:r>
        <w:rPr>
          <w:noProof/>
        </w:rPr>
        <w:lastRenderedPageBreak/>
        <w:drawing>
          <wp:inline distT="0" distB="0" distL="0" distR="0" wp14:anchorId="0C78C38D" wp14:editId="0D38ECEF">
            <wp:extent cx="5939379" cy="5008451"/>
            <wp:effectExtent l="0" t="0" r="444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m1_1.png"/>
                    <pic:cNvPicPr/>
                  </pic:nvPicPr>
                  <pic:blipFill rotWithShape="1">
                    <a:blip r:embed="rId14"/>
                    <a:srcRect t="4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00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58A28" w14:textId="49152FED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 xml:space="preserve">Рисунок 6 – Класс </w:t>
      </w:r>
      <w:r>
        <w:t>task</w:t>
      </w:r>
      <w:r w:rsidRPr="00F7756C">
        <w:rPr>
          <w:lang w:val="ru-RU"/>
        </w:rPr>
        <w:t>1.</w:t>
      </w:r>
      <w:r>
        <w:t>Main</w:t>
      </w:r>
      <w:r w:rsidRPr="00F7756C">
        <w:rPr>
          <w:lang w:val="ru-RU"/>
        </w:rPr>
        <w:t>, подготовка данных</w:t>
      </w:r>
    </w:p>
    <w:p w14:paraId="7F421B8F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Каждый способ передаётся в метод </w:t>
      </w:r>
      <w:proofErr w:type="gramStart"/>
      <w:r>
        <w:t>measure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>) (рисунок 7), после чего программа выводит сводную таблицу, проверяет совпадение результатов и вычисляет ускорение относительно последовательного варианта.</w:t>
      </w:r>
    </w:p>
    <w:p w14:paraId="2628470B" w14:textId="77777777" w:rsidR="004E2FD3" w:rsidRDefault="00625CF1">
      <w:pPr>
        <w:pStyle w:val="affb"/>
      </w:pPr>
      <w:r>
        <w:rPr>
          <w:noProof/>
        </w:rPr>
        <w:lastRenderedPageBreak/>
        <w:drawing>
          <wp:inline distT="0" distB="0" distL="0" distR="0" wp14:anchorId="6DFC2950" wp14:editId="36E4A53C">
            <wp:extent cx="5939790" cy="5680003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m1_2.png"/>
                    <pic:cNvPicPr/>
                  </pic:nvPicPr>
                  <pic:blipFill rotWithShape="1">
                    <a:blip r:embed="rId15"/>
                    <a:srcRect t="6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680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A41D7" w14:textId="2C279CC2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 xml:space="preserve">Рисунок 7 – Класс </w:t>
      </w:r>
      <w:r>
        <w:t>task</w:t>
      </w:r>
      <w:r w:rsidRPr="00F7756C">
        <w:rPr>
          <w:lang w:val="ru-RU"/>
        </w:rPr>
        <w:t>1.</w:t>
      </w:r>
      <w:r>
        <w:t>Main</w:t>
      </w:r>
      <w:r w:rsidRPr="00F7756C">
        <w:rPr>
          <w:lang w:val="ru-RU"/>
        </w:rPr>
        <w:t>, запуск замеров и вывод результатов</w:t>
      </w:r>
    </w:p>
    <w:p w14:paraId="3FFCD4EF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Метод </w:t>
      </w:r>
      <w:proofErr w:type="gramStart"/>
      <w:r>
        <w:t>measure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 (рисунок 8) засекает время через </w:t>
      </w:r>
      <w:r>
        <w:t>System</w:t>
      </w:r>
      <w:r w:rsidRPr="00F7756C">
        <w:rPr>
          <w:lang w:val="ru-RU"/>
        </w:rPr>
        <w:t>.</w:t>
      </w:r>
      <w:proofErr w:type="spellStart"/>
      <w:r>
        <w:t>nanoTime</w:t>
      </w:r>
      <w:proofErr w:type="spellEnd"/>
      <w:r w:rsidRPr="00F7756C">
        <w:rPr>
          <w:lang w:val="ru-RU"/>
        </w:rPr>
        <w:t xml:space="preserve">(), а расход памяти оценивает по приросту занятой кучи </w:t>
      </w:r>
      <w:proofErr w:type="spellStart"/>
      <w:proofErr w:type="gramStart"/>
      <w:r>
        <w:t>totalMemory</w:t>
      </w:r>
      <w:proofErr w:type="spellEnd"/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 – </w:t>
      </w:r>
      <w:proofErr w:type="spellStart"/>
      <w:proofErr w:type="gramStart"/>
      <w:r>
        <w:t>freeMemory</w:t>
      </w:r>
      <w:proofErr w:type="spellEnd"/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 после вызова </w:t>
      </w:r>
      <w:proofErr w:type="gramStart"/>
      <w:r>
        <w:t>System</w:t>
      </w:r>
      <w:r w:rsidRPr="00F7756C">
        <w:rPr>
          <w:lang w:val="ru-RU"/>
        </w:rPr>
        <w:t>.</w:t>
      </w:r>
      <w:proofErr w:type="spellStart"/>
      <w:r>
        <w:t>gc</w:t>
      </w:r>
      <w:proofErr w:type="spellEnd"/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>). Такая оценка приближённая: она не учитывает стеки потоков и включает служебные объекты виртуальной машины.</w:t>
      </w:r>
    </w:p>
    <w:p w14:paraId="6181AA2A" w14:textId="77777777" w:rsidR="004E2FD3" w:rsidRDefault="00625CF1">
      <w:pPr>
        <w:pStyle w:val="affb"/>
      </w:pPr>
      <w:r>
        <w:rPr>
          <w:noProof/>
        </w:rPr>
        <w:lastRenderedPageBreak/>
        <w:drawing>
          <wp:inline distT="0" distB="0" distL="0" distR="0" wp14:anchorId="45675789" wp14:editId="6A3AD5D9">
            <wp:extent cx="5938892" cy="4607213"/>
            <wp:effectExtent l="0" t="0" r="508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m1_3.png"/>
                    <pic:cNvPicPr/>
                  </pic:nvPicPr>
                  <pic:blipFill rotWithShape="1">
                    <a:blip r:embed="rId16"/>
                    <a:srcRect t="7933" b="4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608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A0930" w14:textId="10D497C6" w:rsidR="004E2FD3" w:rsidRDefault="00625CF1">
      <w:pPr>
        <w:pStyle w:val="affc"/>
      </w:pPr>
      <w:proofErr w:type="spellStart"/>
      <w:r>
        <w:t>Рисунок</w:t>
      </w:r>
      <w:proofErr w:type="spellEnd"/>
      <w:r>
        <w:t xml:space="preserve"> 8 – </w:t>
      </w:r>
      <w:proofErr w:type="spellStart"/>
      <w:r>
        <w:t>Класс</w:t>
      </w:r>
      <w:proofErr w:type="spellEnd"/>
      <w:r>
        <w:t xml:space="preserve"> task1.Main, </w:t>
      </w:r>
      <w:proofErr w:type="spellStart"/>
      <w:r>
        <w:t>методы</w:t>
      </w:r>
      <w:proofErr w:type="spellEnd"/>
      <w:r>
        <w:t xml:space="preserve"> </w:t>
      </w:r>
      <w:proofErr w:type="gramStart"/>
      <w:r>
        <w:t>measure(</w:t>
      </w:r>
      <w:proofErr w:type="gramEnd"/>
      <w:r>
        <w:t xml:space="preserve">), </w:t>
      </w:r>
      <w:proofErr w:type="spellStart"/>
      <w:proofErr w:type="gramStart"/>
      <w:r>
        <w:t>usedMemory</w:t>
      </w:r>
      <w:proofErr w:type="spellEnd"/>
      <w:r>
        <w:t>(</w:t>
      </w:r>
      <w:proofErr w:type="gramEnd"/>
      <w:r>
        <w:t xml:space="preserve">) и </w:t>
      </w:r>
      <w:proofErr w:type="spellStart"/>
      <w:r>
        <w:t>класс</w:t>
      </w:r>
      <w:proofErr w:type="spellEnd"/>
      <w:r>
        <w:t xml:space="preserve"> Result </w:t>
      </w:r>
    </w:p>
    <w:p w14:paraId="6CEF60E8" w14:textId="77777777" w:rsidR="004E2FD3" w:rsidRPr="00F7756C" w:rsidRDefault="00625CF1">
      <w:pPr>
        <w:pStyle w:val="21"/>
        <w:rPr>
          <w:lang w:val="ru-RU"/>
        </w:rPr>
      </w:pPr>
      <w:bookmarkStart w:id="8" w:name="_Toc240230330"/>
      <w:r w:rsidRPr="00F7756C">
        <w:rPr>
          <w:lang w:val="ru-RU"/>
        </w:rPr>
        <w:t>1.6 Результаты выполнения</w:t>
      </w:r>
      <w:bookmarkEnd w:id="8"/>
    </w:p>
    <w:p w14:paraId="3665A8C1" w14:textId="1BB1952A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Программа запускалась для операций </w:t>
      </w:r>
      <w:r>
        <w:t>SUM</w:t>
      </w:r>
      <w:r w:rsidRPr="00F7756C">
        <w:rPr>
          <w:lang w:val="ru-RU"/>
        </w:rPr>
        <w:t xml:space="preserve">, </w:t>
      </w:r>
      <w:r>
        <w:t>MAX</w:t>
      </w:r>
      <w:r w:rsidRPr="00F7756C">
        <w:rPr>
          <w:lang w:val="ru-RU"/>
        </w:rPr>
        <w:t xml:space="preserve"> и </w:t>
      </w:r>
      <w:r>
        <w:t>MIN</w:t>
      </w:r>
    </w:p>
    <w:p w14:paraId="7507D358" w14:textId="77777777" w:rsidR="004E2FD3" w:rsidRDefault="00625CF1">
      <w:pPr>
        <w:pStyle w:val="affb"/>
      </w:pPr>
      <w:r>
        <w:rPr>
          <w:noProof/>
        </w:rPr>
        <w:drawing>
          <wp:inline distT="0" distB="0" distL="0" distR="0" wp14:anchorId="1D8CF866" wp14:editId="2442F1D0">
            <wp:extent cx="5786539" cy="2790701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_t1_SUM.png"/>
                    <pic:cNvPicPr/>
                  </pic:nvPicPr>
                  <pic:blipFill rotWithShape="1">
                    <a:blip r:embed="rId17"/>
                    <a:srcRect t="8711" b="13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379" cy="2795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3D200" w14:textId="77777777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 xml:space="preserve">Рисунок 9 – Результат выполнения задания 1 для операции </w:t>
      </w:r>
      <w:r>
        <w:t>SUM</w:t>
      </w:r>
    </w:p>
    <w:p w14:paraId="6CDC2DBA" w14:textId="77777777" w:rsidR="004E2FD3" w:rsidRDefault="00625CF1">
      <w:pPr>
        <w:pStyle w:val="affb"/>
      </w:pPr>
      <w:r>
        <w:rPr>
          <w:noProof/>
        </w:rPr>
        <w:lastRenderedPageBreak/>
        <w:drawing>
          <wp:inline distT="0" distB="0" distL="0" distR="0" wp14:anchorId="6ABF73F9" wp14:editId="72A7FD4B">
            <wp:extent cx="4767943" cy="23098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_t1_MAX.png"/>
                    <pic:cNvPicPr/>
                  </pic:nvPicPr>
                  <pic:blipFill rotWithShape="1">
                    <a:blip r:embed="rId18"/>
                    <a:srcRect t="9244" b="12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687" cy="2315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32FB5" w14:textId="77777777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 xml:space="preserve">Рисунок 10 – Результат выполнения задания 1 для операции </w:t>
      </w:r>
      <w:r>
        <w:t>MAX</w:t>
      </w:r>
    </w:p>
    <w:p w14:paraId="21DA0567" w14:textId="77777777" w:rsidR="004E2FD3" w:rsidRDefault="00625CF1">
      <w:pPr>
        <w:pStyle w:val="affb"/>
      </w:pPr>
      <w:r>
        <w:rPr>
          <w:noProof/>
        </w:rPr>
        <w:drawing>
          <wp:inline distT="0" distB="0" distL="0" distR="0" wp14:anchorId="6621671F" wp14:editId="5040BA89">
            <wp:extent cx="4696691" cy="2254508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_t1_MIN.png"/>
                    <pic:cNvPicPr/>
                  </pic:nvPicPr>
                  <pic:blipFill rotWithShape="1">
                    <a:blip r:embed="rId19"/>
                    <a:srcRect t="9422" b="12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398" cy="2261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E014E" w14:textId="77777777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 xml:space="preserve">Рисунок 11 – Результат выполнения задания 1 для операции </w:t>
      </w:r>
      <w:r>
        <w:t>MIN</w:t>
      </w:r>
    </w:p>
    <w:p w14:paraId="6854F2B6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Во всех запусках результаты трёх способов совпали. Последовательная обработка заняла 17,5–18,0 с, многопоточная – 1039–1106 мс, </w:t>
      </w:r>
      <w:proofErr w:type="spellStart"/>
      <w:r>
        <w:t>ForkJoin</w:t>
      </w:r>
      <w:proofErr w:type="spellEnd"/>
      <w:r w:rsidRPr="00F7756C">
        <w:rPr>
          <w:lang w:val="ru-RU"/>
        </w:rPr>
        <w:t xml:space="preserve"> – 1208–1373 мс. Ускорение составило 16,3–17,4 раза для </w:t>
      </w:r>
      <w:r>
        <w:t>Thread</w:t>
      </w:r>
      <w:r w:rsidRPr="00F7756C">
        <w:rPr>
          <w:lang w:val="ru-RU"/>
        </w:rPr>
        <w:t xml:space="preserve"> и 12,8–14,9 раза для </w:t>
      </w:r>
      <w:proofErr w:type="spellStart"/>
      <w:r>
        <w:t>ForkJoin</w:t>
      </w:r>
      <w:proofErr w:type="spellEnd"/>
      <w:r w:rsidRPr="00F7756C">
        <w:rPr>
          <w:lang w:val="ru-RU"/>
        </w:rPr>
        <w:t xml:space="preserve">, то есть близко к числу потоков (16). Так получилось потому, что обработка элемента сводится к ожиданию: спящие потоки не занимают ядра, и почти вся работа выполняется параллельно [6]. Последовательный вариант выполнялся дольше ожидаемых 10 с, потому что в </w:t>
      </w:r>
      <w:r>
        <w:t>Windows</w:t>
      </w:r>
      <w:r w:rsidRPr="00F7756C">
        <w:rPr>
          <w:lang w:val="ru-RU"/>
        </w:rPr>
        <w:t xml:space="preserve"> </w:t>
      </w:r>
      <w:proofErr w:type="gramStart"/>
      <w:r>
        <w:t>sleep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1) длится около 1,75 мс. </w:t>
      </w:r>
      <w:proofErr w:type="spellStart"/>
      <w:r>
        <w:t>ForkJoin</w:t>
      </w:r>
      <w:proofErr w:type="spellEnd"/>
      <w:r w:rsidRPr="00F7756C">
        <w:rPr>
          <w:lang w:val="ru-RU"/>
        </w:rPr>
        <w:t xml:space="preserve"> немного медленнее </w:t>
      </w:r>
      <w:r>
        <w:t>Thread</w:t>
      </w:r>
      <w:r w:rsidRPr="00F7756C">
        <w:rPr>
          <w:lang w:val="ru-RU"/>
        </w:rPr>
        <w:t xml:space="preserve">: подзадачи распределяются между потоками постепенно, а создание задач и работа с очередями пула требуют дополнительного времени. Памяти кучи </w:t>
      </w:r>
      <w:proofErr w:type="spellStart"/>
      <w:r>
        <w:t>ForkJoin</w:t>
      </w:r>
      <w:proofErr w:type="spellEnd"/>
      <w:r w:rsidRPr="00F7756C">
        <w:rPr>
          <w:lang w:val="ru-RU"/>
        </w:rPr>
        <w:t xml:space="preserve"> также потребовал больше (256–396 КБ против 82 КБ у </w:t>
      </w:r>
      <w:r>
        <w:t>Thread</w:t>
      </w:r>
      <w:r w:rsidRPr="00F7756C">
        <w:rPr>
          <w:lang w:val="ru-RU"/>
        </w:rPr>
        <w:t>) – на объекты задач и очереди пула.</w:t>
      </w:r>
    </w:p>
    <w:p w14:paraId="1DF0271B" w14:textId="77777777" w:rsidR="004E2FD3" w:rsidRPr="00F7756C" w:rsidRDefault="00625CF1">
      <w:pPr>
        <w:pStyle w:val="1"/>
        <w:rPr>
          <w:lang w:val="ru-RU"/>
        </w:rPr>
      </w:pPr>
      <w:bookmarkStart w:id="9" w:name="_Toc240230331"/>
      <w:r w:rsidRPr="00F7756C">
        <w:rPr>
          <w:lang w:val="ru-RU"/>
        </w:rPr>
        <w:lastRenderedPageBreak/>
        <w:t xml:space="preserve">2 Асинхронная обработка запросов с помощью </w:t>
      </w:r>
      <w:r>
        <w:t>Future</w:t>
      </w:r>
      <w:bookmarkEnd w:id="9"/>
    </w:p>
    <w:p w14:paraId="2118FB5F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Пользователь вводит число, программа возводит его в квадрат с задержкой 1–5 с, используя </w:t>
      </w:r>
      <w:r>
        <w:t>Future</w:t>
      </w:r>
      <w:r w:rsidRPr="00F7756C">
        <w:rPr>
          <w:lang w:val="ru-RU"/>
        </w:rPr>
        <w:t>. Новые числа можно вводить, не дожидаясь результатов предыдущих запросов.</w:t>
      </w:r>
    </w:p>
    <w:p w14:paraId="567026B4" w14:textId="77777777" w:rsidR="004E2FD3" w:rsidRPr="00F7756C" w:rsidRDefault="00625CF1">
      <w:pPr>
        <w:pStyle w:val="21"/>
        <w:rPr>
          <w:lang w:val="ru-RU"/>
        </w:rPr>
      </w:pPr>
      <w:bookmarkStart w:id="10" w:name="_Toc240230332"/>
      <w:r w:rsidRPr="00F7756C">
        <w:rPr>
          <w:lang w:val="ru-RU"/>
        </w:rPr>
        <w:t>2.1 Программная реализация</w:t>
      </w:r>
      <w:bookmarkEnd w:id="10"/>
    </w:p>
    <w:p w14:paraId="2789B443" w14:textId="77777777" w:rsidR="004E2FD3" w:rsidRDefault="00625CF1">
      <w:pPr>
        <w:pStyle w:val="aff9"/>
      </w:pPr>
      <w:r w:rsidRPr="00F7756C">
        <w:rPr>
          <w:lang w:val="ru-RU"/>
        </w:rPr>
        <w:t xml:space="preserve">Решение построено на трёх видах потоков: основной поток читает ввод, потоки пула </w:t>
      </w:r>
      <w:r>
        <w:t>ExecutorService</w:t>
      </w:r>
      <w:r w:rsidRPr="00F7756C">
        <w:rPr>
          <w:lang w:val="ru-RU"/>
        </w:rPr>
        <w:t xml:space="preserve"> [7] вычисляют квадраты, а отдельный поток выводит готовые результаты. </w:t>
      </w:r>
      <w:proofErr w:type="spellStart"/>
      <w:r>
        <w:t>Импорт</w:t>
      </w:r>
      <w:proofErr w:type="spellEnd"/>
      <w:r>
        <w:t xml:space="preserve"> и </w:t>
      </w:r>
      <w:proofErr w:type="spellStart"/>
      <w:r>
        <w:t>объявление</w:t>
      </w:r>
      <w:proofErr w:type="spellEnd"/>
      <w:r>
        <w:t xml:space="preserve"> </w:t>
      </w:r>
      <w:proofErr w:type="spellStart"/>
      <w:r>
        <w:t>класса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12.</w:t>
      </w:r>
    </w:p>
    <w:p w14:paraId="68D54541" w14:textId="77777777" w:rsidR="004E2FD3" w:rsidRDefault="00625CF1">
      <w:pPr>
        <w:pStyle w:val="affb"/>
      </w:pPr>
      <w:r>
        <w:rPr>
          <w:noProof/>
        </w:rPr>
        <w:drawing>
          <wp:inline distT="0" distB="0" distL="0" distR="0" wp14:anchorId="3E031CAA" wp14:editId="7C653771">
            <wp:extent cx="5938126" cy="3342334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m2_1.png"/>
                    <pic:cNvPicPr/>
                  </pic:nvPicPr>
                  <pic:blipFill rotWithShape="1">
                    <a:blip r:embed="rId20"/>
                    <a:srcRect t="7271" b="5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343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EC36D" w14:textId="1B0F8C57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 xml:space="preserve">Рисунок 12 – Класс </w:t>
      </w:r>
      <w:r>
        <w:t>task</w:t>
      </w:r>
      <w:r w:rsidRPr="00F7756C">
        <w:rPr>
          <w:lang w:val="ru-RU"/>
        </w:rPr>
        <w:t>2.</w:t>
      </w:r>
      <w:r>
        <w:t>Main</w:t>
      </w:r>
      <w:r w:rsidRPr="00F7756C">
        <w:rPr>
          <w:lang w:val="ru-RU"/>
        </w:rPr>
        <w:t>, импорт и объявление класса</w:t>
      </w:r>
    </w:p>
    <w:p w14:paraId="0F2C0D42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В методе </w:t>
      </w:r>
      <w:proofErr w:type="gramStart"/>
      <w:r>
        <w:t>main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 (рисунок 13) создаются пул </w:t>
      </w:r>
      <w:r>
        <w:t>Executors</w:t>
      </w:r>
      <w:r w:rsidRPr="00F7756C">
        <w:rPr>
          <w:lang w:val="ru-RU"/>
        </w:rPr>
        <w:t>.</w:t>
      </w:r>
      <w:proofErr w:type="spellStart"/>
      <w:r>
        <w:t>newCachedThreadPool</w:t>
      </w:r>
      <w:proofErr w:type="spellEnd"/>
      <w:r w:rsidRPr="00F7756C">
        <w:rPr>
          <w:lang w:val="ru-RU"/>
        </w:rPr>
        <w:t xml:space="preserve">(), </w:t>
      </w:r>
      <w:proofErr w:type="spellStart"/>
      <w:r w:rsidRPr="00F7756C">
        <w:rPr>
          <w:lang w:val="ru-RU"/>
        </w:rPr>
        <w:t>потокобезопасный</w:t>
      </w:r>
      <w:proofErr w:type="spellEnd"/>
      <w:r w:rsidRPr="00F7756C">
        <w:rPr>
          <w:lang w:val="ru-RU"/>
        </w:rPr>
        <w:t xml:space="preserve"> список запросов </w:t>
      </w:r>
      <w:proofErr w:type="spellStart"/>
      <w:r>
        <w:t>CopyOnWriteArrayList</w:t>
      </w:r>
      <w:proofErr w:type="spellEnd"/>
      <w:r w:rsidRPr="00F7756C">
        <w:rPr>
          <w:lang w:val="ru-RU"/>
        </w:rPr>
        <w:t xml:space="preserve"> и счётчик </w:t>
      </w:r>
      <w:proofErr w:type="spellStart"/>
      <w:r>
        <w:t>AtomicInteger</w:t>
      </w:r>
      <w:proofErr w:type="spellEnd"/>
      <w:r w:rsidRPr="00F7756C">
        <w:rPr>
          <w:lang w:val="ru-RU"/>
        </w:rPr>
        <w:t xml:space="preserve">. Для каждого числа задача передаётся в пул методом </w:t>
      </w:r>
      <w:proofErr w:type="gramStart"/>
      <w:r>
        <w:t>submit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), который сразу возвращает </w:t>
      </w:r>
      <w:proofErr w:type="gramStart"/>
      <w:r>
        <w:t>Future</w:t>
      </w:r>
      <w:r w:rsidRPr="00F7756C">
        <w:rPr>
          <w:lang w:val="ru-RU"/>
        </w:rPr>
        <w:t>&lt;</w:t>
      </w:r>
      <w:proofErr w:type="gramEnd"/>
      <w:r>
        <w:t>Long</w:t>
      </w:r>
      <w:r w:rsidRPr="00F7756C">
        <w:rPr>
          <w:lang w:val="ru-RU"/>
        </w:rPr>
        <w:t xml:space="preserve">&gt;, поэтому ввод не блокируется. Некорректная строка отклоняется, команда </w:t>
      </w:r>
      <w:r>
        <w:t>status</w:t>
      </w:r>
      <w:r w:rsidRPr="00F7756C">
        <w:rPr>
          <w:lang w:val="ru-RU"/>
        </w:rPr>
        <w:t xml:space="preserve"> показывает число запросов в обработке, а </w:t>
      </w:r>
      <w:r>
        <w:t>exit</w:t>
      </w:r>
      <w:r w:rsidRPr="00F7756C">
        <w:rPr>
          <w:lang w:val="ru-RU"/>
        </w:rPr>
        <w:t xml:space="preserve"> закрывает пул и дожидается оставшихся задач.</w:t>
      </w:r>
    </w:p>
    <w:p w14:paraId="28055C98" w14:textId="77777777" w:rsidR="004E2FD3" w:rsidRDefault="00625CF1">
      <w:pPr>
        <w:pStyle w:val="affb"/>
      </w:pPr>
      <w:r>
        <w:rPr>
          <w:noProof/>
        </w:rPr>
        <w:lastRenderedPageBreak/>
        <w:drawing>
          <wp:inline distT="0" distB="0" distL="0" distR="0" wp14:anchorId="0A8A0AB8" wp14:editId="65A788BF">
            <wp:extent cx="5939790" cy="7142081"/>
            <wp:effectExtent l="0" t="0" r="381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m2_2.png"/>
                    <pic:cNvPicPr/>
                  </pic:nvPicPr>
                  <pic:blipFill rotWithShape="1">
                    <a:blip r:embed="rId21"/>
                    <a:srcRect t="3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7142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DEEDC" w14:textId="78445FFC" w:rsidR="004E2FD3" w:rsidRPr="00260F7E" w:rsidRDefault="00625CF1">
      <w:pPr>
        <w:pStyle w:val="affc"/>
        <w:rPr>
          <w:lang w:val="ru-RU"/>
        </w:rPr>
      </w:pPr>
      <w:proofErr w:type="spellStart"/>
      <w:r>
        <w:t>Рисунок</w:t>
      </w:r>
      <w:proofErr w:type="spellEnd"/>
      <w:r>
        <w:t xml:space="preserve"> 13 – </w:t>
      </w:r>
      <w:proofErr w:type="spellStart"/>
      <w:r>
        <w:t>Класс</w:t>
      </w:r>
      <w:proofErr w:type="spellEnd"/>
      <w:r>
        <w:t xml:space="preserve"> task2.Main, </w:t>
      </w:r>
      <w:proofErr w:type="spellStart"/>
      <w:r>
        <w:t>метод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14:paraId="41815E3D" w14:textId="77777777" w:rsidR="004E2FD3" w:rsidRPr="00F7756C" w:rsidRDefault="00625CF1">
      <w:pPr>
        <w:pStyle w:val="aff9"/>
        <w:rPr>
          <w:lang w:val="ru-RU"/>
        </w:rPr>
      </w:pPr>
      <w:r w:rsidRPr="00260F7E">
        <w:rPr>
          <w:lang w:val="ru-RU"/>
        </w:rPr>
        <w:t xml:space="preserve">Задача </w:t>
      </w:r>
      <w:proofErr w:type="spellStart"/>
      <w:r>
        <w:t>SquareTask</w:t>
      </w:r>
      <w:proofErr w:type="spellEnd"/>
      <w:r w:rsidRPr="00260F7E">
        <w:rPr>
          <w:lang w:val="ru-RU"/>
        </w:rPr>
        <w:t xml:space="preserve"> (рисунок 14) реализует </w:t>
      </w:r>
      <w:proofErr w:type="gramStart"/>
      <w:r>
        <w:t>Callable</w:t>
      </w:r>
      <w:r w:rsidRPr="00260F7E">
        <w:rPr>
          <w:lang w:val="ru-RU"/>
        </w:rPr>
        <w:t>&lt;</w:t>
      </w:r>
      <w:proofErr w:type="gramEnd"/>
      <w:r>
        <w:t>Long</w:t>
      </w:r>
      <w:r w:rsidRPr="00260F7E">
        <w:rPr>
          <w:lang w:val="ru-RU"/>
        </w:rPr>
        <w:t xml:space="preserve">&gt;: засыпает на 1–5 с и вычисляет квадрат методом </w:t>
      </w:r>
      <w:r>
        <w:t>Math</w:t>
      </w:r>
      <w:r w:rsidRPr="00260F7E">
        <w:rPr>
          <w:lang w:val="ru-RU"/>
        </w:rPr>
        <w:t>.</w:t>
      </w:r>
      <w:proofErr w:type="spellStart"/>
      <w:r>
        <w:t>multiplyExact</w:t>
      </w:r>
      <w:proofErr w:type="spellEnd"/>
      <w:r w:rsidRPr="00260F7E">
        <w:rPr>
          <w:lang w:val="ru-RU"/>
        </w:rPr>
        <w:t xml:space="preserve">(), который при переполнении </w:t>
      </w:r>
      <w:r>
        <w:t>long</w:t>
      </w:r>
      <w:r w:rsidRPr="00260F7E">
        <w:rPr>
          <w:lang w:val="ru-RU"/>
        </w:rPr>
        <w:t xml:space="preserve"> выбрасывает </w:t>
      </w:r>
      <w:proofErr w:type="spellStart"/>
      <w:r>
        <w:t>ArithmeticException</w:t>
      </w:r>
      <w:proofErr w:type="spellEnd"/>
      <w:r w:rsidRPr="00260F7E">
        <w:rPr>
          <w:lang w:val="ru-RU"/>
        </w:rPr>
        <w:t xml:space="preserve">. </w:t>
      </w:r>
      <w:r w:rsidRPr="00F7756C">
        <w:rPr>
          <w:lang w:val="ru-RU"/>
        </w:rPr>
        <w:t xml:space="preserve">Неизменяемый класс </w:t>
      </w:r>
      <w:r>
        <w:t>Request</w:t>
      </w:r>
      <w:r w:rsidRPr="00F7756C">
        <w:rPr>
          <w:lang w:val="ru-RU"/>
        </w:rPr>
        <w:t xml:space="preserve"> хранит номер запроса, число, </w:t>
      </w:r>
      <w:r>
        <w:t>Future</w:t>
      </w:r>
      <w:r w:rsidRPr="00F7756C">
        <w:rPr>
          <w:lang w:val="ru-RU"/>
        </w:rPr>
        <w:t xml:space="preserve"> и время приёма.</w:t>
      </w:r>
    </w:p>
    <w:p w14:paraId="1B092ECB" w14:textId="77777777" w:rsidR="004E2FD3" w:rsidRDefault="00625CF1">
      <w:pPr>
        <w:pStyle w:val="affb"/>
      </w:pPr>
      <w:r>
        <w:rPr>
          <w:noProof/>
        </w:rPr>
        <w:lastRenderedPageBreak/>
        <w:drawing>
          <wp:inline distT="0" distB="0" distL="0" distR="0" wp14:anchorId="1B66467F" wp14:editId="06721F4C">
            <wp:extent cx="5413241" cy="418011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m2_3.png"/>
                    <pic:cNvPicPr/>
                  </pic:nvPicPr>
                  <pic:blipFill rotWithShape="1">
                    <a:blip r:embed="rId22"/>
                    <a:srcRect t="12783" b="2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509" cy="4181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4D30C" w14:textId="6BE81E6F" w:rsidR="004E2FD3" w:rsidRPr="00A9716A" w:rsidRDefault="00625CF1">
      <w:pPr>
        <w:pStyle w:val="affc"/>
      </w:pPr>
      <w:proofErr w:type="spellStart"/>
      <w:r>
        <w:t>Рисунок</w:t>
      </w:r>
      <w:proofErr w:type="spellEnd"/>
      <w:r>
        <w:t xml:space="preserve"> 14 – </w:t>
      </w:r>
      <w:proofErr w:type="spellStart"/>
      <w:r>
        <w:t>Класс</w:t>
      </w:r>
      <w:proofErr w:type="spellEnd"/>
      <w:r>
        <w:t xml:space="preserve"> task2.Main, </w:t>
      </w:r>
      <w:proofErr w:type="spellStart"/>
      <w:r>
        <w:t>задача</w:t>
      </w:r>
      <w:proofErr w:type="spellEnd"/>
      <w:r>
        <w:t xml:space="preserve"> </w:t>
      </w:r>
      <w:proofErr w:type="spellStart"/>
      <w:r>
        <w:t>SquareTask</w:t>
      </w:r>
      <w:proofErr w:type="spellEnd"/>
      <w:r>
        <w:t xml:space="preserve"> и </w:t>
      </w:r>
      <w:proofErr w:type="spellStart"/>
      <w:r>
        <w:t>класс</w:t>
      </w:r>
      <w:proofErr w:type="spellEnd"/>
      <w:r>
        <w:t xml:space="preserve"> </w:t>
      </w:r>
      <w:proofErr w:type="spellStart"/>
      <w:r>
        <w:t>запроса</w:t>
      </w:r>
      <w:proofErr w:type="spellEnd"/>
      <w:r>
        <w:t xml:space="preserve"> Request </w:t>
      </w:r>
    </w:p>
    <w:p w14:paraId="33316121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Поток </w:t>
      </w:r>
      <w:proofErr w:type="spellStart"/>
      <w:r>
        <w:t>ResultPrinter</w:t>
      </w:r>
      <w:proofErr w:type="spellEnd"/>
      <w:r w:rsidRPr="00F7756C">
        <w:rPr>
          <w:lang w:val="ru-RU"/>
        </w:rPr>
        <w:t xml:space="preserve"> (рисунки 15 и 16) каждые 100 мс проверяет </w:t>
      </w:r>
      <w:proofErr w:type="gramStart"/>
      <w:r>
        <w:t>future</w:t>
      </w:r>
      <w:r w:rsidRPr="00F7756C">
        <w:rPr>
          <w:lang w:val="ru-RU"/>
        </w:rPr>
        <w:t>.</w:t>
      </w:r>
      <w:proofErr w:type="spellStart"/>
      <w:r>
        <w:t>isDone</w:t>
      </w:r>
      <w:proofErr w:type="spellEnd"/>
      <w:proofErr w:type="gramEnd"/>
      <w:r w:rsidRPr="00F7756C">
        <w:rPr>
          <w:lang w:val="ru-RU"/>
        </w:rPr>
        <w:t xml:space="preserve">() и выводит готовые результаты. Вызов </w:t>
      </w:r>
      <w:proofErr w:type="gramStart"/>
      <w:r>
        <w:t>get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 для завершённой задачи не блокирует поток, а исключение из </w:t>
      </w:r>
      <w:proofErr w:type="gramStart"/>
      <w:r>
        <w:t>call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 приходит как </w:t>
      </w:r>
      <w:proofErr w:type="spellStart"/>
      <w:r>
        <w:t>ExecutionException</w:t>
      </w:r>
      <w:proofErr w:type="spellEnd"/>
      <w:r w:rsidRPr="00F7756C">
        <w:rPr>
          <w:lang w:val="ru-RU"/>
        </w:rPr>
        <w:t xml:space="preserve"> [8]. Флаг </w:t>
      </w:r>
      <w:r>
        <w:t>running</w:t>
      </w:r>
      <w:r w:rsidRPr="00F7756C">
        <w:rPr>
          <w:lang w:val="ru-RU"/>
        </w:rPr>
        <w:t xml:space="preserve"> объявлен </w:t>
      </w:r>
      <w:r>
        <w:t>volatile</w:t>
      </w:r>
      <w:r w:rsidRPr="00F7756C">
        <w:rPr>
          <w:lang w:val="ru-RU"/>
        </w:rPr>
        <w:t>, так как его меняет основной поток.</w:t>
      </w:r>
    </w:p>
    <w:p w14:paraId="08680CCD" w14:textId="77777777" w:rsidR="004E2FD3" w:rsidRDefault="00625CF1">
      <w:pPr>
        <w:pStyle w:val="affb"/>
      </w:pPr>
      <w:r>
        <w:rPr>
          <w:noProof/>
        </w:rPr>
        <w:lastRenderedPageBreak/>
        <w:drawing>
          <wp:inline distT="0" distB="0" distL="0" distR="0" wp14:anchorId="6A00C25C" wp14:editId="0468B9F8">
            <wp:extent cx="5278244" cy="43295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m2_4.png"/>
                    <pic:cNvPicPr/>
                  </pic:nvPicPr>
                  <pic:blipFill rotWithShape="1">
                    <a:blip r:embed="rId23"/>
                    <a:srcRect t="19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70" cy="4329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FD7D6" w14:textId="52C71658" w:rsidR="004E2FD3" w:rsidRDefault="00625CF1">
      <w:pPr>
        <w:pStyle w:val="affc"/>
      </w:pPr>
      <w:proofErr w:type="spellStart"/>
      <w:r>
        <w:t>Рисунок</w:t>
      </w:r>
      <w:proofErr w:type="spellEnd"/>
      <w:r>
        <w:t xml:space="preserve"> 15 – </w:t>
      </w:r>
      <w:proofErr w:type="spellStart"/>
      <w:r>
        <w:t>Класс</w:t>
      </w:r>
      <w:proofErr w:type="spellEnd"/>
      <w:r>
        <w:t xml:space="preserve"> task2.Main, </w:t>
      </w:r>
      <w:proofErr w:type="spellStart"/>
      <w:r>
        <w:t>поток</w:t>
      </w:r>
      <w:proofErr w:type="spellEnd"/>
      <w:r>
        <w:t xml:space="preserve"> </w:t>
      </w:r>
      <w:proofErr w:type="spellStart"/>
      <w:r>
        <w:t>вывода</w:t>
      </w:r>
      <w:proofErr w:type="spellEnd"/>
      <w:r>
        <w:t xml:space="preserve"> </w:t>
      </w:r>
      <w:proofErr w:type="spellStart"/>
      <w:r>
        <w:t>ResultPrinter</w:t>
      </w:r>
      <w:proofErr w:type="spellEnd"/>
      <w:r>
        <w:t xml:space="preserve">, </w:t>
      </w:r>
      <w:proofErr w:type="spellStart"/>
      <w:r>
        <w:t>метод</w:t>
      </w:r>
      <w:proofErr w:type="spellEnd"/>
      <w:r>
        <w:t xml:space="preserve"> </w:t>
      </w:r>
      <w:proofErr w:type="gramStart"/>
      <w:r>
        <w:t>run(</w:t>
      </w:r>
      <w:proofErr w:type="gramEnd"/>
      <w:r>
        <w:t xml:space="preserve">) </w:t>
      </w:r>
    </w:p>
    <w:p w14:paraId="4CC7EB88" w14:textId="77777777" w:rsidR="004E2FD3" w:rsidRDefault="00625CF1">
      <w:pPr>
        <w:pStyle w:val="affb"/>
      </w:pPr>
      <w:r>
        <w:rPr>
          <w:noProof/>
        </w:rPr>
        <w:drawing>
          <wp:inline distT="0" distB="0" distL="0" distR="0" wp14:anchorId="74B36C5D" wp14:editId="432E470B">
            <wp:extent cx="5938503" cy="3194355"/>
            <wp:effectExtent l="0" t="0" r="571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m2_5.png"/>
                    <pic:cNvPicPr/>
                  </pic:nvPicPr>
                  <pic:blipFill rotWithShape="1">
                    <a:blip r:embed="rId24"/>
                    <a:srcRect t="1151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19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3A27D" w14:textId="39CC0B9B" w:rsidR="004E2FD3" w:rsidRDefault="00625CF1">
      <w:pPr>
        <w:pStyle w:val="affc"/>
      </w:pPr>
      <w:proofErr w:type="spellStart"/>
      <w:r>
        <w:t>Рисунок</w:t>
      </w:r>
      <w:proofErr w:type="spellEnd"/>
      <w:r>
        <w:t xml:space="preserve"> 16 – </w:t>
      </w:r>
      <w:proofErr w:type="spellStart"/>
      <w:r>
        <w:t>Класс</w:t>
      </w:r>
      <w:proofErr w:type="spellEnd"/>
      <w:r>
        <w:t xml:space="preserve"> task2.Main, </w:t>
      </w:r>
      <w:proofErr w:type="spellStart"/>
      <w:r>
        <w:t>методы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) и </w:t>
      </w:r>
      <w:proofErr w:type="gramStart"/>
      <w:r>
        <w:t>finish(</w:t>
      </w:r>
      <w:proofErr w:type="gramEnd"/>
      <w:r>
        <w:t xml:space="preserve">) </w:t>
      </w:r>
      <w:proofErr w:type="spellStart"/>
      <w:r>
        <w:t>потока</w:t>
      </w:r>
      <w:proofErr w:type="spellEnd"/>
      <w:r>
        <w:t xml:space="preserve"> </w:t>
      </w:r>
      <w:proofErr w:type="spellStart"/>
      <w:r>
        <w:t>ResultPrinter</w:t>
      </w:r>
      <w:proofErr w:type="spellEnd"/>
      <w:r>
        <w:t xml:space="preserve"> </w:t>
      </w:r>
    </w:p>
    <w:p w14:paraId="1C9D6656" w14:textId="77777777" w:rsidR="004E2FD3" w:rsidRPr="00F7756C" w:rsidRDefault="00625CF1">
      <w:pPr>
        <w:pStyle w:val="21"/>
        <w:rPr>
          <w:lang w:val="ru-RU"/>
        </w:rPr>
      </w:pPr>
      <w:bookmarkStart w:id="11" w:name="_Toc240230333"/>
      <w:r w:rsidRPr="00F7756C">
        <w:rPr>
          <w:lang w:val="ru-RU"/>
        </w:rPr>
        <w:lastRenderedPageBreak/>
        <w:t>2.2 Результаты выполнения</w:t>
      </w:r>
      <w:bookmarkEnd w:id="11"/>
    </w:p>
    <w:p w14:paraId="5D6BAB4F" w14:textId="77777777" w:rsidR="004E2FD3" w:rsidRDefault="00625CF1">
      <w:pPr>
        <w:pStyle w:val="aff9"/>
      </w:pPr>
      <w:r w:rsidRPr="00F7756C">
        <w:rPr>
          <w:lang w:val="ru-RU"/>
        </w:rPr>
        <w:t xml:space="preserve">Числа вводились подряд с интервалом около 0,6 с, не дожидаясь результатов. Дополнительно были введены строка </w:t>
      </w:r>
      <w:proofErr w:type="spellStart"/>
      <w:r>
        <w:t>abc</w:t>
      </w:r>
      <w:proofErr w:type="spellEnd"/>
      <w:r w:rsidRPr="00F7756C">
        <w:rPr>
          <w:lang w:val="ru-RU"/>
        </w:rPr>
        <w:t xml:space="preserve"> и число 9 999 999 999 999, квадрат которого не помещается в </w:t>
      </w:r>
      <w:r>
        <w:t>long</w:t>
      </w:r>
      <w:r w:rsidRPr="00F7756C">
        <w:rPr>
          <w:lang w:val="ru-RU"/>
        </w:rPr>
        <w:t xml:space="preserve">. </w:t>
      </w:r>
      <w:proofErr w:type="spellStart"/>
      <w:r>
        <w:t>Сеанс</w:t>
      </w:r>
      <w:proofErr w:type="spellEnd"/>
      <w:r>
        <w:t xml:space="preserve"> </w:t>
      </w:r>
      <w:proofErr w:type="spellStart"/>
      <w:r>
        <w:t>показан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17; </w:t>
      </w:r>
      <w:proofErr w:type="spellStart"/>
      <w:r>
        <w:t>ввод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 xml:space="preserve"> </w:t>
      </w:r>
      <w:proofErr w:type="spellStart"/>
      <w:r>
        <w:t>выделен</w:t>
      </w:r>
      <w:proofErr w:type="spellEnd"/>
      <w:r>
        <w:t xml:space="preserve"> </w:t>
      </w:r>
      <w:proofErr w:type="spellStart"/>
      <w:r>
        <w:t>жёлтым</w:t>
      </w:r>
      <w:proofErr w:type="spellEnd"/>
      <w:r>
        <w:t>.</w:t>
      </w:r>
    </w:p>
    <w:p w14:paraId="0697ED24" w14:textId="77777777" w:rsidR="004E2FD3" w:rsidRDefault="00625CF1">
      <w:pPr>
        <w:pStyle w:val="affb"/>
      </w:pPr>
      <w:r>
        <w:rPr>
          <w:noProof/>
        </w:rPr>
        <w:drawing>
          <wp:inline distT="0" distB="0" distL="0" distR="0" wp14:anchorId="1EB55ECC" wp14:editId="4D3EB0CE">
            <wp:extent cx="5406053" cy="4399808"/>
            <wp:effectExtent l="0" t="0" r="444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_t2.png"/>
                    <pic:cNvPicPr/>
                  </pic:nvPicPr>
                  <pic:blipFill rotWithShape="1">
                    <a:blip r:embed="rId25"/>
                    <a:srcRect t="6026" b="8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968" cy="4400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11FB9" w14:textId="77777777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>Рисунок 17 – Результат выполнения задания 2</w:t>
      </w:r>
    </w:p>
    <w:p w14:paraId="47DAC50A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Каждый запрос принимался сразу, а результаты пришли в порядке готовности (#2, #1, #4, #3, #5), а не в порядке ввода: например, запрос #2 завершился раньше #1. Для </w:t>
      </w:r>
      <w:proofErr w:type="spellStart"/>
      <w:r>
        <w:t>abc</w:t>
      </w:r>
      <w:proofErr w:type="spellEnd"/>
      <w:r w:rsidRPr="00F7756C">
        <w:rPr>
          <w:lang w:val="ru-RU"/>
        </w:rPr>
        <w:t xml:space="preserve"> выведена ошибка ввода, для большого числа – </w:t>
      </w:r>
      <w:proofErr w:type="spellStart"/>
      <w:r>
        <w:t>ArithmeticException</w:t>
      </w:r>
      <w:proofErr w:type="spellEnd"/>
      <w:r w:rsidRPr="00F7756C">
        <w:rPr>
          <w:lang w:val="ru-RU"/>
        </w:rPr>
        <w:t xml:space="preserve">, полученное через </w:t>
      </w:r>
      <w:r>
        <w:t>Future</w:t>
      </w:r>
      <w:r w:rsidRPr="00F7756C">
        <w:rPr>
          <w:lang w:val="ru-RU"/>
        </w:rPr>
        <w:t xml:space="preserve">. После </w:t>
      </w:r>
      <w:r>
        <w:t>exit</w:t>
      </w:r>
      <w:r w:rsidRPr="00F7756C">
        <w:rPr>
          <w:lang w:val="ru-RU"/>
        </w:rPr>
        <w:t xml:space="preserve"> программа дождалась последнего запроса и завершилась.</w:t>
      </w:r>
    </w:p>
    <w:p w14:paraId="2EC5D964" w14:textId="77777777" w:rsidR="004E2FD3" w:rsidRPr="00F7756C" w:rsidRDefault="00625CF1">
      <w:pPr>
        <w:pStyle w:val="1"/>
        <w:rPr>
          <w:lang w:val="ru-RU"/>
        </w:rPr>
      </w:pPr>
      <w:bookmarkStart w:id="12" w:name="_Toc240230334"/>
      <w:r w:rsidRPr="00F7756C">
        <w:rPr>
          <w:lang w:val="ru-RU"/>
        </w:rPr>
        <w:lastRenderedPageBreak/>
        <w:t>3 Многопоточная система обработки файлов</w:t>
      </w:r>
      <w:bookmarkEnd w:id="12"/>
    </w:p>
    <w:p w14:paraId="7731931D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>Генератор создаёт файлы случайного типа (</w:t>
      </w:r>
      <w:r>
        <w:t>XML</w:t>
      </w:r>
      <w:r w:rsidRPr="00F7756C">
        <w:rPr>
          <w:lang w:val="ru-RU"/>
        </w:rPr>
        <w:t xml:space="preserve">, </w:t>
      </w:r>
      <w:r>
        <w:t>JSON</w:t>
      </w:r>
      <w:r w:rsidRPr="00F7756C">
        <w:rPr>
          <w:lang w:val="ru-RU"/>
        </w:rPr>
        <w:t xml:space="preserve">, </w:t>
      </w:r>
      <w:r>
        <w:t>XLS</w:t>
      </w:r>
      <w:r w:rsidRPr="00F7756C">
        <w:rPr>
          <w:lang w:val="ru-RU"/>
        </w:rPr>
        <w:t>) и размера (10–100) с задержкой 100–1000 мс и помещает их в очередь вместимостью 5 файлов. Для каждого типа работает свой обработчик, который забирает только файлы своего типа и обрабатывает файл за время, равное размеру × 7 мс.</w:t>
      </w:r>
    </w:p>
    <w:p w14:paraId="43E5ABCE" w14:textId="77777777" w:rsidR="004E2FD3" w:rsidRPr="00F7756C" w:rsidRDefault="00625CF1">
      <w:pPr>
        <w:pStyle w:val="21"/>
        <w:rPr>
          <w:lang w:val="ru-RU"/>
        </w:rPr>
      </w:pPr>
      <w:bookmarkStart w:id="13" w:name="_Toc240230335"/>
      <w:r w:rsidRPr="00F7756C">
        <w:rPr>
          <w:lang w:val="ru-RU"/>
        </w:rPr>
        <w:t>3.1 Модель данных</w:t>
      </w:r>
      <w:bookmarkEnd w:id="13"/>
    </w:p>
    <w:p w14:paraId="5CFCE9CE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Типы файлов заданы перечислением </w:t>
      </w:r>
      <w:proofErr w:type="spellStart"/>
      <w:r>
        <w:t>FileType</w:t>
      </w:r>
      <w:proofErr w:type="spellEnd"/>
      <w:r w:rsidRPr="00F7756C">
        <w:rPr>
          <w:lang w:val="ru-RU"/>
        </w:rPr>
        <w:t xml:space="preserve"> (рисунок 18), файл – классом </w:t>
      </w:r>
      <w:r>
        <w:t>File</w:t>
      </w:r>
      <w:r w:rsidRPr="00F7756C">
        <w:rPr>
          <w:lang w:val="ru-RU"/>
        </w:rPr>
        <w:t xml:space="preserve"> (рисунок 19). Все поля </w:t>
      </w:r>
      <w:r>
        <w:t>File</w:t>
      </w:r>
      <w:r w:rsidRPr="00F7756C">
        <w:rPr>
          <w:lang w:val="ru-RU"/>
        </w:rPr>
        <w:t xml:space="preserve"> объявлены </w:t>
      </w:r>
      <w:r>
        <w:t>final</w:t>
      </w:r>
      <w:r w:rsidRPr="00F7756C">
        <w:rPr>
          <w:lang w:val="ru-RU"/>
        </w:rPr>
        <w:t>, поэтому объект неизменяем и безопасно передаётся между потоками.</w:t>
      </w:r>
    </w:p>
    <w:p w14:paraId="6DA27A38" w14:textId="77777777" w:rsidR="004E2FD3" w:rsidRDefault="00625CF1">
      <w:pPr>
        <w:pStyle w:val="affb"/>
      </w:pPr>
      <w:r>
        <w:rPr>
          <w:noProof/>
        </w:rPr>
        <w:drawing>
          <wp:inline distT="0" distB="0" distL="0" distR="0" wp14:anchorId="0E6422F2" wp14:editId="0F5A5161">
            <wp:extent cx="4172480" cy="753762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ft.png"/>
                    <pic:cNvPicPr/>
                  </pic:nvPicPr>
                  <pic:blipFill rotWithShape="1">
                    <a:blip r:embed="rId26"/>
                    <a:srcRect t="20264" b="10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160" cy="757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7B640" w14:textId="77777777" w:rsidR="004E2FD3" w:rsidRDefault="00625CF1">
      <w:pPr>
        <w:pStyle w:val="affc"/>
      </w:pPr>
      <w:proofErr w:type="spellStart"/>
      <w:r>
        <w:t>Рисунок</w:t>
      </w:r>
      <w:proofErr w:type="spellEnd"/>
      <w:r>
        <w:t xml:space="preserve"> 18 – </w:t>
      </w:r>
      <w:proofErr w:type="spellStart"/>
      <w:r>
        <w:t>Перечисление</w:t>
      </w:r>
      <w:proofErr w:type="spellEnd"/>
      <w:r>
        <w:t xml:space="preserve"> </w:t>
      </w:r>
      <w:proofErr w:type="spellStart"/>
      <w:r>
        <w:t>FileType</w:t>
      </w:r>
      <w:proofErr w:type="spellEnd"/>
    </w:p>
    <w:p w14:paraId="2D576B20" w14:textId="77777777" w:rsidR="004E2FD3" w:rsidRDefault="00625CF1">
      <w:pPr>
        <w:pStyle w:val="affb"/>
      </w:pPr>
      <w:r>
        <w:rPr>
          <w:noProof/>
        </w:rPr>
        <w:drawing>
          <wp:inline distT="0" distB="0" distL="0" distR="0" wp14:anchorId="5B9DF497" wp14:editId="0D1E6A76">
            <wp:extent cx="4741545" cy="3692755"/>
            <wp:effectExtent l="0" t="0" r="190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file.png"/>
                    <pic:cNvPicPr/>
                  </pic:nvPicPr>
                  <pic:blipFill rotWithShape="1">
                    <a:blip r:embed="rId27"/>
                    <a:srcRect t="4363" b="2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648" cy="370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5751B" w14:textId="77777777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 xml:space="preserve">Рисунок 19 – Класс </w:t>
      </w:r>
      <w:r>
        <w:t>File</w:t>
      </w:r>
    </w:p>
    <w:p w14:paraId="055A556B" w14:textId="77777777" w:rsidR="004E2FD3" w:rsidRPr="00F7756C" w:rsidRDefault="00625CF1">
      <w:pPr>
        <w:pStyle w:val="21"/>
        <w:rPr>
          <w:lang w:val="ru-RU"/>
        </w:rPr>
      </w:pPr>
      <w:bookmarkStart w:id="14" w:name="_Toc240230336"/>
      <w:r w:rsidRPr="00F7756C">
        <w:rPr>
          <w:lang w:val="ru-RU"/>
        </w:rPr>
        <w:lastRenderedPageBreak/>
        <w:t xml:space="preserve">3.2 </w:t>
      </w:r>
      <w:proofErr w:type="spellStart"/>
      <w:r w:rsidRPr="00F7756C">
        <w:rPr>
          <w:lang w:val="ru-RU"/>
        </w:rPr>
        <w:t>Потокобезопасная</w:t>
      </w:r>
      <w:proofErr w:type="spellEnd"/>
      <w:r w:rsidRPr="00F7756C">
        <w:rPr>
          <w:lang w:val="ru-RU"/>
        </w:rPr>
        <w:t xml:space="preserve"> очередь </w:t>
      </w:r>
      <w:proofErr w:type="spellStart"/>
      <w:r>
        <w:t>FileQueue</w:t>
      </w:r>
      <w:bookmarkEnd w:id="14"/>
      <w:proofErr w:type="spellEnd"/>
    </w:p>
    <w:p w14:paraId="758B9DB8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Стандартная </w:t>
      </w:r>
      <w:proofErr w:type="spellStart"/>
      <w:r>
        <w:t>BlockingQueue</w:t>
      </w:r>
      <w:proofErr w:type="spellEnd"/>
      <w:r w:rsidRPr="00F7756C">
        <w:rPr>
          <w:lang w:val="ru-RU"/>
        </w:rPr>
        <w:t xml:space="preserve"> отдаёт первый элемент очереди, а обработчику нужен первый файл своего типа, поэтому очередь реализована самостоятельно (рисунки 20–22). Состояние очереди защищено одной блокировкой </w:t>
      </w:r>
      <w:proofErr w:type="spellStart"/>
      <w:r>
        <w:t>ReentrantLock</w:t>
      </w:r>
      <w:proofErr w:type="spellEnd"/>
      <w:r w:rsidRPr="00F7756C">
        <w:rPr>
          <w:lang w:val="ru-RU"/>
        </w:rPr>
        <w:t xml:space="preserve"> с двумя условиями: </w:t>
      </w:r>
      <w:proofErr w:type="spellStart"/>
      <w:r>
        <w:t>notFull</w:t>
      </w:r>
      <w:proofErr w:type="spellEnd"/>
      <w:r w:rsidRPr="00F7756C">
        <w:rPr>
          <w:lang w:val="ru-RU"/>
        </w:rPr>
        <w:t xml:space="preserve"> (есть место) и </w:t>
      </w:r>
      <w:proofErr w:type="spellStart"/>
      <w:r>
        <w:t>fileAdded</w:t>
      </w:r>
      <w:proofErr w:type="spellEnd"/>
      <w:r w:rsidRPr="00F7756C">
        <w:rPr>
          <w:lang w:val="ru-RU"/>
        </w:rPr>
        <w:t xml:space="preserve"> (добавлен файл или очередь закрыта). Метод </w:t>
      </w:r>
      <w:proofErr w:type="gramStart"/>
      <w:r>
        <w:t>put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 (рисунок 20) ждёт на </w:t>
      </w:r>
      <w:proofErr w:type="spellStart"/>
      <w:r>
        <w:t>notFull</w:t>
      </w:r>
      <w:proofErr w:type="spellEnd"/>
      <w:r w:rsidRPr="00F7756C">
        <w:rPr>
          <w:lang w:val="ru-RU"/>
        </w:rPr>
        <w:t xml:space="preserve">, пока очередь заполнена, добавляет файл и будит всех обработчиков через </w:t>
      </w:r>
      <w:proofErr w:type="spellStart"/>
      <w:proofErr w:type="gramStart"/>
      <w:r>
        <w:t>signalAll</w:t>
      </w:r>
      <w:proofErr w:type="spellEnd"/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): сигнал </w:t>
      </w:r>
      <w:proofErr w:type="gramStart"/>
      <w:r>
        <w:t>signal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>) мог бы достаться обработчику другого типа и потеряться.</w:t>
      </w:r>
    </w:p>
    <w:p w14:paraId="082E905C" w14:textId="77777777" w:rsidR="004E2FD3" w:rsidRDefault="00625CF1">
      <w:pPr>
        <w:pStyle w:val="affb"/>
      </w:pPr>
      <w:r>
        <w:rPr>
          <w:noProof/>
        </w:rPr>
        <w:drawing>
          <wp:inline distT="0" distB="0" distL="0" distR="0" wp14:anchorId="53CAFEC6" wp14:editId="642A6C02">
            <wp:extent cx="5009377" cy="5682030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fq_1.png"/>
                    <pic:cNvPicPr/>
                  </pic:nvPicPr>
                  <pic:blipFill rotWithShape="1">
                    <a:blip r:embed="rId28"/>
                    <a:srcRect t="3376" b="1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005" cy="5704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4DE47" w14:textId="25F9E3CD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 xml:space="preserve">Рисунок 20 – Класс </w:t>
      </w:r>
      <w:proofErr w:type="spellStart"/>
      <w:r>
        <w:t>FileQueue</w:t>
      </w:r>
      <w:proofErr w:type="spellEnd"/>
      <w:r w:rsidRPr="00F7756C">
        <w:rPr>
          <w:lang w:val="ru-RU"/>
        </w:rPr>
        <w:t xml:space="preserve">, поля и метод </w:t>
      </w:r>
      <w:proofErr w:type="gramStart"/>
      <w:r>
        <w:t>put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>)</w:t>
      </w:r>
    </w:p>
    <w:p w14:paraId="21B0473A" w14:textId="77777777" w:rsidR="004E2FD3" w:rsidRDefault="00625CF1">
      <w:pPr>
        <w:pStyle w:val="aff9"/>
      </w:pPr>
      <w:r w:rsidRPr="00F7756C">
        <w:rPr>
          <w:lang w:val="ru-RU"/>
        </w:rPr>
        <w:lastRenderedPageBreak/>
        <w:t xml:space="preserve">Метод </w:t>
      </w:r>
      <w:r>
        <w:t>take</w:t>
      </w:r>
      <w:r w:rsidRPr="00F7756C">
        <w:rPr>
          <w:lang w:val="ru-RU"/>
        </w:rPr>
        <w:t>(</w:t>
      </w:r>
      <w:r>
        <w:t>type</w:t>
      </w:r>
      <w:r w:rsidRPr="00F7756C">
        <w:rPr>
          <w:lang w:val="ru-RU"/>
        </w:rPr>
        <w:t xml:space="preserve">) (рисунок 21) ищет первый файл нужного типа, удаляет его и будит генератор через </w:t>
      </w:r>
      <w:proofErr w:type="spellStart"/>
      <w:r>
        <w:t>notFull</w:t>
      </w:r>
      <w:proofErr w:type="spellEnd"/>
      <w:r w:rsidRPr="00F7756C">
        <w:rPr>
          <w:lang w:val="ru-RU"/>
        </w:rPr>
        <w:t>.</w:t>
      </w:r>
      <w:r>
        <w:t>signal</w:t>
      </w:r>
      <w:r w:rsidRPr="00F7756C">
        <w:rPr>
          <w:lang w:val="ru-RU"/>
        </w:rPr>
        <w:t xml:space="preserve">(). Если файла нет, поток ждёт на </w:t>
      </w:r>
      <w:proofErr w:type="spellStart"/>
      <w:r>
        <w:t>fileAdded</w:t>
      </w:r>
      <w:proofErr w:type="spellEnd"/>
      <w:r w:rsidRPr="00F7756C">
        <w:rPr>
          <w:lang w:val="ru-RU"/>
        </w:rPr>
        <w:t xml:space="preserve">, а после пробуждения повторяет поиск в цикле, что защищает от ложных пробуждений. Если очередь закрыта и файлов типа не осталось, метод возвращает </w:t>
      </w:r>
      <w:r>
        <w:t>null</w:t>
      </w:r>
      <w:r w:rsidRPr="00F7756C">
        <w:rPr>
          <w:lang w:val="ru-RU"/>
        </w:rPr>
        <w:t xml:space="preserve">. </w:t>
      </w:r>
      <w:proofErr w:type="spellStart"/>
      <w:r>
        <w:t>Блокировка</w:t>
      </w:r>
      <w:proofErr w:type="spellEnd"/>
      <w:r>
        <w:t xml:space="preserve"> </w:t>
      </w:r>
      <w:proofErr w:type="spellStart"/>
      <w:r>
        <w:t>снимается</w:t>
      </w:r>
      <w:proofErr w:type="spellEnd"/>
      <w:r>
        <w:t xml:space="preserve"> в finally.</w:t>
      </w:r>
    </w:p>
    <w:p w14:paraId="02A9323F" w14:textId="77777777" w:rsidR="004E2FD3" w:rsidRDefault="00625CF1">
      <w:pPr>
        <w:pStyle w:val="affb"/>
      </w:pPr>
      <w:r>
        <w:rPr>
          <w:noProof/>
        </w:rPr>
        <w:drawing>
          <wp:inline distT="0" distB="0" distL="0" distR="0" wp14:anchorId="75615DCB" wp14:editId="30AE2B80">
            <wp:extent cx="5938520" cy="3526971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fq_2.png"/>
                    <pic:cNvPicPr/>
                  </pic:nvPicPr>
                  <pic:blipFill rotWithShape="1">
                    <a:blip r:embed="rId29"/>
                    <a:srcRect t="24398" b="5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52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95AE0" w14:textId="7529D197" w:rsidR="004E2FD3" w:rsidRPr="00007FEF" w:rsidRDefault="00625CF1">
      <w:pPr>
        <w:pStyle w:val="affc"/>
        <w:rPr>
          <w:lang w:val="ru-RU"/>
        </w:rPr>
      </w:pPr>
      <w:proofErr w:type="spellStart"/>
      <w:r>
        <w:t>Рисунок</w:t>
      </w:r>
      <w:proofErr w:type="spellEnd"/>
      <w:r>
        <w:t xml:space="preserve"> 21 – </w:t>
      </w:r>
      <w:proofErr w:type="spellStart"/>
      <w:r>
        <w:t>Класс</w:t>
      </w:r>
      <w:proofErr w:type="spellEnd"/>
      <w:r>
        <w:t xml:space="preserve"> </w:t>
      </w:r>
      <w:proofErr w:type="spellStart"/>
      <w:r>
        <w:t>FileQueue</w:t>
      </w:r>
      <w:proofErr w:type="spellEnd"/>
      <w:r>
        <w:t xml:space="preserve">, </w:t>
      </w:r>
      <w:proofErr w:type="spellStart"/>
      <w:r>
        <w:t>метод</w:t>
      </w:r>
      <w:proofErr w:type="spellEnd"/>
      <w:r>
        <w:t xml:space="preserve"> </w:t>
      </w:r>
      <w:proofErr w:type="gramStart"/>
      <w:r>
        <w:t>take(</w:t>
      </w:r>
      <w:proofErr w:type="gramEnd"/>
      <w:r>
        <w:t>)</w:t>
      </w:r>
    </w:p>
    <w:p w14:paraId="0C2021DE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Метод </w:t>
      </w:r>
      <w:proofErr w:type="gramStart"/>
      <w:r>
        <w:t>close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 (рисунок 22) помечает очередь закрытой и будит ожидающих обработчиков. Метод </w:t>
      </w:r>
      <w:proofErr w:type="gramStart"/>
      <w:r>
        <w:t>size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 тоже выполняется под блокировкой, так как </w:t>
      </w:r>
      <w:r>
        <w:t>LinkedList</w:t>
      </w:r>
      <w:r w:rsidRPr="00F7756C">
        <w:rPr>
          <w:lang w:val="ru-RU"/>
        </w:rPr>
        <w:t xml:space="preserve"> не </w:t>
      </w:r>
      <w:proofErr w:type="spellStart"/>
      <w:r w:rsidRPr="00F7756C">
        <w:rPr>
          <w:lang w:val="ru-RU"/>
        </w:rPr>
        <w:t>потокобезопасен</w:t>
      </w:r>
      <w:proofErr w:type="spellEnd"/>
      <w:r w:rsidRPr="00F7756C">
        <w:rPr>
          <w:lang w:val="ru-RU"/>
        </w:rPr>
        <w:t>.</w:t>
      </w:r>
    </w:p>
    <w:p w14:paraId="47BFE7A3" w14:textId="77777777" w:rsidR="004E2FD3" w:rsidRDefault="00625CF1">
      <w:pPr>
        <w:pStyle w:val="affb"/>
      </w:pPr>
      <w:r>
        <w:rPr>
          <w:noProof/>
        </w:rPr>
        <w:lastRenderedPageBreak/>
        <w:drawing>
          <wp:inline distT="0" distB="0" distL="0" distR="0" wp14:anchorId="582554EB" wp14:editId="1A9B0D26">
            <wp:extent cx="5821491" cy="3401489"/>
            <wp:effectExtent l="0" t="0" r="8255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fq_3.png"/>
                    <pic:cNvPicPr/>
                  </pic:nvPicPr>
                  <pic:blipFill rotWithShape="1">
                    <a:blip r:embed="rId30"/>
                    <a:srcRect t="6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729" cy="3401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63594" w14:textId="1107E731" w:rsidR="004E2FD3" w:rsidRPr="00E90DFB" w:rsidRDefault="00625CF1">
      <w:pPr>
        <w:pStyle w:val="affc"/>
        <w:rPr>
          <w:lang w:val="ru-RU"/>
        </w:rPr>
      </w:pPr>
      <w:proofErr w:type="spellStart"/>
      <w:r>
        <w:t>Рисунок</w:t>
      </w:r>
      <w:proofErr w:type="spellEnd"/>
      <w:r>
        <w:t xml:space="preserve"> 22 – </w:t>
      </w:r>
      <w:proofErr w:type="spellStart"/>
      <w:r>
        <w:t>Класс</w:t>
      </w:r>
      <w:proofErr w:type="spellEnd"/>
      <w:r>
        <w:t xml:space="preserve"> </w:t>
      </w:r>
      <w:proofErr w:type="spellStart"/>
      <w:r>
        <w:t>FileQueue</w:t>
      </w:r>
      <w:proofErr w:type="spellEnd"/>
      <w:r>
        <w:t xml:space="preserve">, </w:t>
      </w:r>
      <w:proofErr w:type="spellStart"/>
      <w:r>
        <w:t>методы</w:t>
      </w:r>
      <w:proofErr w:type="spellEnd"/>
      <w:r>
        <w:t xml:space="preserve"> </w:t>
      </w:r>
      <w:proofErr w:type="gramStart"/>
      <w:r>
        <w:t>close(</w:t>
      </w:r>
      <w:proofErr w:type="gramEnd"/>
      <w:r>
        <w:t xml:space="preserve">) и </w:t>
      </w:r>
      <w:proofErr w:type="gramStart"/>
      <w:r>
        <w:t>size(</w:t>
      </w:r>
      <w:proofErr w:type="gramEnd"/>
      <w:r>
        <w:t xml:space="preserve">) </w:t>
      </w:r>
    </w:p>
    <w:p w14:paraId="5CE22EAE" w14:textId="77777777" w:rsidR="004E2FD3" w:rsidRPr="00F7756C" w:rsidRDefault="00625CF1">
      <w:pPr>
        <w:pStyle w:val="21"/>
        <w:rPr>
          <w:lang w:val="ru-RU"/>
        </w:rPr>
      </w:pPr>
      <w:bookmarkStart w:id="15" w:name="_Toc240230337"/>
      <w:r w:rsidRPr="00F7756C">
        <w:rPr>
          <w:lang w:val="ru-RU"/>
        </w:rPr>
        <w:t>3.3 Генератор и обработчики файлов</w:t>
      </w:r>
      <w:bookmarkEnd w:id="15"/>
    </w:p>
    <w:p w14:paraId="6C25A0BA" w14:textId="77777777" w:rsidR="004E2FD3" w:rsidRDefault="00625CF1">
      <w:pPr>
        <w:pStyle w:val="aff9"/>
      </w:pPr>
      <w:r w:rsidRPr="00F7756C">
        <w:rPr>
          <w:lang w:val="ru-RU"/>
        </w:rPr>
        <w:t xml:space="preserve">Генератор (рисунок 23) делает паузу 100–1000 мс, создаёт файл и кладёт его в очередь; при заполненной очереди он блокируется в </w:t>
      </w:r>
      <w:proofErr w:type="gramStart"/>
      <w:r>
        <w:t>put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 xml:space="preserve">).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случайных</w:t>
      </w:r>
      <w:proofErr w:type="spellEnd"/>
      <w:r>
        <w:t xml:space="preserve"> </w:t>
      </w:r>
      <w:proofErr w:type="spellStart"/>
      <w:r>
        <w:t>чисел</w:t>
      </w:r>
      <w:proofErr w:type="spellEnd"/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t>ThreadLocalRandom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требующий</w:t>
      </w:r>
      <w:proofErr w:type="spellEnd"/>
      <w:r>
        <w:t xml:space="preserve"> </w:t>
      </w:r>
      <w:proofErr w:type="spellStart"/>
      <w:r>
        <w:t>синхронизации</w:t>
      </w:r>
      <w:proofErr w:type="spellEnd"/>
      <w:r>
        <w:t>.</w:t>
      </w:r>
    </w:p>
    <w:p w14:paraId="7A93DF66" w14:textId="77777777" w:rsidR="004E2FD3" w:rsidRDefault="00625CF1">
      <w:pPr>
        <w:pStyle w:val="affb"/>
      </w:pPr>
      <w:r>
        <w:rPr>
          <w:noProof/>
        </w:rPr>
        <w:lastRenderedPageBreak/>
        <w:drawing>
          <wp:inline distT="0" distB="0" distL="0" distR="0" wp14:anchorId="121B7F7C" wp14:editId="3BAAE43D">
            <wp:extent cx="5939579" cy="5047013"/>
            <wp:effectExtent l="0" t="0" r="4445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gen.png"/>
                    <pic:cNvPicPr/>
                  </pic:nvPicPr>
                  <pic:blipFill rotWithShape="1">
                    <a:blip r:embed="rId31"/>
                    <a:srcRect t="4310" b="1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04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E588C" w14:textId="77777777" w:rsidR="004E2FD3" w:rsidRDefault="00625CF1">
      <w:pPr>
        <w:pStyle w:val="affc"/>
      </w:pPr>
      <w:proofErr w:type="spellStart"/>
      <w:r>
        <w:t>Рисунок</w:t>
      </w:r>
      <w:proofErr w:type="spellEnd"/>
      <w:r>
        <w:t xml:space="preserve"> 23 – </w:t>
      </w:r>
      <w:proofErr w:type="spellStart"/>
      <w:r>
        <w:t>Класс</w:t>
      </w:r>
      <w:proofErr w:type="spellEnd"/>
      <w:r>
        <w:t xml:space="preserve"> </w:t>
      </w:r>
      <w:proofErr w:type="spellStart"/>
      <w:r>
        <w:t>FileGenerator</w:t>
      </w:r>
      <w:proofErr w:type="spellEnd"/>
    </w:p>
    <w:p w14:paraId="73C7BC83" w14:textId="77777777" w:rsidR="004E2FD3" w:rsidRPr="00F7756C" w:rsidRDefault="00625CF1">
      <w:pPr>
        <w:pStyle w:val="aff9"/>
        <w:rPr>
          <w:lang w:val="ru-RU"/>
        </w:rPr>
      </w:pPr>
      <w:proofErr w:type="spellStart"/>
      <w:r>
        <w:t>Обработчик</w:t>
      </w:r>
      <w:proofErr w:type="spellEnd"/>
      <w:r>
        <w:t xml:space="preserve"> (</w:t>
      </w:r>
      <w:proofErr w:type="spellStart"/>
      <w:r>
        <w:t>рисунок</w:t>
      </w:r>
      <w:proofErr w:type="spellEnd"/>
      <w:r>
        <w:t xml:space="preserve"> 24) в </w:t>
      </w:r>
      <w:proofErr w:type="spellStart"/>
      <w:r>
        <w:t>цикле</w:t>
      </w:r>
      <w:proofErr w:type="spellEnd"/>
      <w:r>
        <w:t xml:space="preserve"> </w:t>
      </w:r>
      <w:proofErr w:type="spellStart"/>
      <w:r>
        <w:t>забирает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и </w:t>
      </w:r>
      <w:proofErr w:type="spellStart"/>
      <w:r>
        <w:t>имитирует</w:t>
      </w:r>
      <w:proofErr w:type="spellEnd"/>
      <w:r>
        <w:t xml:space="preserve"> </w:t>
      </w:r>
      <w:proofErr w:type="spellStart"/>
      <w:r>
        <w:t>обработку</w:t>
      </w:r>
      <w:proofErr w:type="spellEnd"/>
      <w:r>
        <w:t xml:space="preserve"> </w:t>
      </w:r>
      <w:proofErr w:type="spellStart"/>
      <w:r>
        <w:t>вызовом</w:t>
      </w:r>
      <w:proofErr w:type="spellEnd"/>
      <w:r>
        <w:t xml:space="preserve"> </w:t>
      </w:r>
      <w:proofErr w:type="spellStart"/>
      <w:r>
        <w:t>Thread.sleep</w:t>
      </w:r>
      <w:proofErr w:type="spellEnd"/>
      <w:r>
        <w:t xml:space="preserve">(size × 7). </w:t>
      </w:r>
      <w:r w:rsidRPr="00F7756C">
        <w:rPr>
          <w:lang w:val="ru-RU"/>
        </w:rPr>
        <w:t xml:space="preserve">Получив </w:t>
      </w:r>
      <w:r>
        <w:t>null</w:t>
      </w:r>
      <w:r w:rsidRPr="00F7756C">
        <w:rPr>
          <w:lang w:val="ru-RU"/>
        </w:rPr>
        <w:t xml:space="preserve">, он выводит число обработанных файлов и завершается. Счётчик </w:t>
      </w:r>
      <w:r>
        <w:t>processed</w:t>
      </w:r>
      <w:r w:rsidRPr="00F7756C">
        <w:rPr>
          <w:lang w:val="ru-RU"/>
        </w:rPr>
        <w:t xml:space="preserve"> используется только своим потоком и не требует синхронизации.</w:t>
      </w:r>
    </w:p>
    <w:p w14:paraId="5097DCA2" w14:textId="77777777" w:rsidR="004E2FD3" w:rsidRDefault="00625CF1">
      <w:pPr>
        <w:pStyle w:val="affb"/>
      </w:pPr>
      <w:r>
        <w:rPr>
          <w:noProof/>
        </w:rPr>
        <w:lastRenderedPageBreak/>
        <w:drawing>
          <wp:inline distT="0" distB="0" distL="0" distR="0" wp14:anchorId="620308C5" wp14:editId="31AC0F80">
            <wp:extent cx="5680226" cy="4684816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proc.png"/>
                    <pic:cNvPicPr/>
                  </pic:nvPicPr>
                  <pic:blipFill rotWithShape="1">
                    <a:blip r:embed="rId32"/>
                    <a:srcRect t="4306" b="2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660" cy="4687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8142E" w14:textId="77777777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 xml:space="preserve">Рисунок 24 – Класс </w:t>
      </w:r>
      <w:proofErr w:type="spellStart"/>
      <w:r>
        <w:t>FileProcessor</w:t>
      </w:r>
      <w:proofErr w:type="spellEnd"/>
    </w:p>
    <w:p w14:paraId="042B270B" w14:textId="77777777" w:rsidR="004E2FD3" w:rsidRPr="00F7756C" w:rsidRDefault="00625CF1">
      <w:pPr>
        <w:pStyle w:val="21"/>
        <w:rPr>
          <w:lang w:val="ru-RU"/>
        </w:rPr>
      </w:pPr>
      <w:bookmarkStart w:id="16" w:name="_Toc240230338"/>
      <w:r w:rsidRPr="00F7756C">
        <w:rPr>
          <w:lang w:val="ru-RU"/>
        </w:rPr>
        <w:t>3.4 Журнал событий и главный класс</w:t>
      </w:r>
      <w:bookmarkEnd w:id="16"/>
    </w:p>
    <w:p w14:paraId="06858E11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Класс </w:t>
      </w:r>
      <w:r>
        <w:t>Log</w:t>
      </w:r>
      <w:r w:rsidRPr="00F7756C">
        <w:rPr>
          <w:lang w:val="ru-RU"/>
        </w:rPr>
        <w:t xml:space="preserve"> (рисунок 25) выводит сообщения с временем до миллисекунд и именем потока, что позволяет проследить параллельную работу по журналу.</w:t>
      </w:r>
    </w:p>
    <w:p w14:paraId="4CA7D713" w14:textId="77777777" w:rsidR="004E2FD3" w:rsidRDefault="00625CF1">
      <w:pPr>
        <w:pStyle w:val="affb"/>
      </w:pPr>
      <w:r>
        <w:rPr>
          <w:noProof/>
        </w:rPr>
        <w:drawing>
          <wp:inline distT="0" distB="0" distL="0" distR="0" wp14:anchorId="6E514207" wp14:editId="22BC8B96">
            <wp:extent cx="4583575" cy="2220686"/>
            <wp:effectExtent l="0" t="0" r="762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log.png"/>
                    <pic:cNvPicPr/>
                  </pic:nvPicPr>
                  <pic:blipFill rotWithShape="1">
                    <a:blip r:embed="rId33"/>
                    <a:srcRect t="7918" b="3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263" cy="2233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2D6E2" w14:textId="77777777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 xml:space="preserve">Рисунок 25 – Класс </w:t>
      </w:r>
      <w:r>
        <w:t>Log</w:t>
      </w:r>
    </w:p>
    <w:p w14:paraId="482A73EB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lastRenderedPageBreak/>
        <w:t xml:space="preserve">Главный класс (рисунок 26) запускает по обработчику на каждый тип файлов и поток генератора. После окончания генерации он закрывает очередь и дожидается обработчиков через </w:t>
      </w:r>
      <w:proofErr w:type="gramStart"/>
      <w:r>
        <w:t>join</w:t>
      </w:r>
      <w:r w:rsidRPr="00F7756C">
        <w:rPr>
          <w:lang w:val="ru-RU"/>
        </w:rPr>
        <w:t>(</w:t>
      </w:r>
      <w:proofErr w:type="gramEnd"/>
      <w:r w:rsidRPr="00F7756C">
        <w:rPr>
          <w:lang w:val="ru-RU"/>
        </w:rPr>
        <w:t>), поэтому все созданные файлы обрабатываются, а потоки завершаются штатно.</w:t>
      </w:r>
    </w:p>
    <w:p w14:paraId="1FADD3B7" w14:textId="77777777" w:rsidR="004E2FD3" w:rsidRDefault="00625CF1">
      <w:pPr>
        <w:pStyle w:val="affb"/>
      </w:pPr>
      <w:r>
        <w:rPr>
          <w:noProof/>
        </w:rPr>
        <w:drawing>
          <wp:inline distT="0" distB="0" distL="0" distR="0" wp14:anchorId="5ACFAA62" wp14:editId="66E346FE">
            <wp:extent cx="5939790" cy="6045865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m3.png"/>
                    <pic:cNvPicPr/>
                  </pic:nvPicPr>
                  <pic:blipFill rotWithShape="1">
                    <a:blip r:embed="rId34"/>
                    <a:srcRect t="3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6046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FE90C" w14:textId="77777777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 xml:space="preserve">Рисунок 26 – Класс </w:t>
      </w:r>
      <w:r>
        <w:t>task</w:t>
      </w:r>
      <w:r w:rsidRPr="00F7756C">
        <w:rPr>
          <w:lang w:val="ru-RU"/>
        </w:rPr>
        <w:t>3.</w:t>
      </w:r>
      <w:r>
        <w:t>Main</w:t>
      </w:r>
    </w:p>
    <w:p w14:paraId="13BC5BD6" w14:textId="77777777" w:rsidR="004E2FD3" w:rsidRPr="00F7756C" w:rsidRDefault="00625CF1">
      <w:pPr>
        <w:pStyle w:val="21"/>
        <w:rPr>
          <w:lang w:val="ru-RU"/>
        </w:rPr>
      </w:pPr>
      <w:bookmarkStart w:id="17" w:name="_Toc240230339"/>
      <w:r w:rsidRPr="00F7756C">
        <w:rPr>
          <w:lang w:val="ru-RU"/>
        </w:rPr>
        <w:t>3.5 Результаты выполнения</w:t>
      </w:r>
      <w:bookmarkEnd w:id="17"/>
    </w:p>
    <w:p w14:paraId="3C1BD87D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>Система запускалась с генерацией 20 файлов, журнал приведён на рисунках 27 и 28.</w:t>
      </w:r>
    </w:p>
    <w:p w14:paraId="134D12A6" w14:textId="77777777" w:rsidR="004E2FD3" w:rsidRDefault="00625CF1">
      <w:pPr>
        <w:pStyle w:val="affb"/>
      </w:pPr>
      <w:r>
        <w:rPr>
          <w:noProof/>
        </w:rPr>
        <w:lastRenderedPageBreak/>
        <w:drawing>
          <wp:inline distT="0" distB="0" distL="0" distR="0" wp14:anchorId="7DDDA167" wp14:editId="669B6F53">
            <wp:extent cx="5117475" cy="4215740"/>
            <wp:effectExtent l="0" t="0" r="698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_t3_1.png"/>
                    <pic:cNvPicPr/>
                  </pic:nvPicPr>
                  <pic:blipFill rotWithShape="1">
                    <a:blip r:embed="rId35"/>
                    <a:srcRect t="5301" b="1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328" cy="4218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1189D" w14:textId="77777777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>Рисунок 27 – Журнал работы системы обработки файлов, 20 файлов (часть 1)</w:t>
      </w:r>
    </w:p>
    <w:p w14:paraId="06A9FC41" w14:textId="77777777" w:rsidR="004E2FD3" w:rsidRDefault="00625CF1">
      <w:pPr>
        <w:pStyle w:val="affb"/>
      </w:pPr>
      <w:r>
        <w:rPr>
          <w:noProof/>
        </w:rPr>
        <w:drawing>
          <wp:inline distT="0" distB="0" distL="0" distR="0" wp14:anchorId="3B4CCA1E" wp14:editId="5F47D368">
            <wp:extent cx="5371719" cy="4215740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_t3_2.png"/>
                    <pic:cNvPicPr/>
                  </pic:nvPicPr>
                  <pic:blipFill rotWithShape="1">
                    <a:blip r:embed="rId36"/>
                    <a:srcRect t="4963" b="6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553" cy="4219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F0C73" w14:textId="77777777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>Рисунок 28 – Журнал работы системы обработки файлов, 20 файлов (часть 2)</w:t>
      </w:r>
    </w:p>
    <w:p w14:paraId="07CD7285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lastRenderedPageBreak/>
        <w:t xml:space="preserve">Журнал показывает, что файлы разных типов обрабатываются одновременно: например, </w:t>
      </w:r>
      <w:r>
        <w:t>File</w:t>
      </w:r>
      <w:r w:rsidRPr="00F7756C">
        <w:rPr>
          <w:lang w:val="ru-RU"/>
        </w:rPr>
        <w:t>#3 (</w:t>
      </w:r>
      <w:r>
        <w:t>XLS</w:t>
      </w:r>
      <w:r w:rsidRPr="00F7756C">
        <w:rPr>
          <w:lang w:val="ru-RU"/>
        </w:rPr>
        <w:t xml:space="preserve">) начал обрабатываться, пока ещё обрабатывался </w:t>
      </w:r>
      <w:r>
        <w:t>File</w:t>
      </w:r>
      <w:r w:rsidRPr="00F7756C">
        <w:rPr>
          <w:lang w:val="ru-RU"/>
        </w:rPr>
        <w:t>#2 (</w:t>
      </w:r>
      <w:r>
        <w:t>XML</w:t>
      </w:r>
      <w:r w:rsidRPr="00F7756C">
        <w:rPr>
          <w:lang w:val="ru-RU"/>
        </w:rPr>
        <w:t>). Каждый обработчик брал только свои файлы (</w:t>
      </w:r>
      <w:r>
        <w:t>XML</w:t>
      </w:r>
      <w:r w:rsidRPr="00F7756C">
        <w:rPr>
          <w:lang w:val="ru-RU"/>
        </w:rPr>
        <w:t xml:space="preserve"> – 8, </w:t>
      </w:r>
      <w:r>
        <w:t>JSON</w:t>
      </w:r>
      <w:r w:rsidRPr="00F7756C">
        <w:rPr>
          <w:lang w:val="ru-RU"/>
        </w:rPr>
        <w:t xml:space="preserve"> – 5, </w:t>
      </w:r>
      <w:r>
        <w:t>XLS</w:t>
      </w:r>
      <w:r w:rsidRPr="00F7756C">
        <w:rPr>
          <w:lang w:val="ru-RU"/>
        </w:rPr>
        <w:t xml:space="preserve"> – 7), все 20 файлов обработаны за 12,0 с.</w:t>
      </w:r>
    </w:p>
    <w:p w14:paraId="6FAF0A84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>Для проверки на более длительном интервале система запускалась со 100 файлами; завершение журнала показано на рисунке 29.</w:t>
      </w:r>
    </w:p>
    <w:p w14:paraId="29335E9E" w14:textId="77777777" w:rsidR="004E2FD3" w:rsidRDefault="00625CF1">
      <w:pPr>
        <w:pStyle w:val="affb"/>
      </w:pPr>
      <w:r>
        <w:rPr>
          <w:noProof/>
        </w:rPr>
        <w:drawing>
          <wp:inline distT="0" distB="0" distL="0" distR="0" wp14:anchorId="79601CED" wp14:editId="77429BD7">
            <wp:extent cx="5940000" cy="29633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_t3_10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A632" w14:textId="77777777" w:rsidR="004E2FD3" w:rsidRPr="00F7756C" w:rsidRDefault="00625CF1">
      <w:pPr>
        <w:pStyle w:val="affc"/>
        <w:rPr>
          <w:lang w:val="ru-RU"/>
        </w:rPr>
      </w:pPr>
      <w:r w:rsidRPr="00F7756C">
        <w:rPr>
          <w:lang w:val="ru-RU"/>
        </w:rPr>
        <w:t>Рисунок 29 – Завершающая часть журнала работы системы, 100 файлов</w:t>
      </w:r>
    </w:p>
    <w:p w14:paraId="4A119AFD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>Все 100 файлов обработаны за 50,9 с, после чего обработчики и генератор завершились. Очередь при этом не заполнялась: обработка файла длится в среднем 385 мс, а каждый обработчик получает лишь треть файлов, создаваемых в среднем раз в 550 мс.</w:t>
      </w:r>
    </w:p>
    <w:p w14:paraId="2073B90C" w14:textId="77777777" w:rsidR="004E2FD3" w:rsidRPr="00F7756C" w:rsidRDefault="00625CF1">
      <w:pPr>
        <w:pStyle w:val="1"/>
        <w:ind w:firstLine="0"/>
        <w:jc w:val="center"/>
        <w:rPr>
          <w:lang w:val="ru-RU"/>
        </w:rPr>
      </w:pPr>
      <w:bookmarkStart w:id="18" w:name="_Toc240230340"/>
      <w:r w:rsidRPr="00F7756C">
        <w:rPr>
          <w:lang w:val="ru-RU"/>
        </w:rPr>
        <w:lastRenderedPageBreak/>
        <w:t>ЗАКЛЮЧЕНИЕ</w:t>
      </w:r>
      <w:bookmarkEnd w:id="18"/>
    </w:p>
    <w:p w14:paraId="128ED2BC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В ходе работы развиты навыки многопоточного и параллельного программирования в </w:t>
      </w:r>
      <w:r>
        <w:t>Java</w:t>
      </w:r>
      <w:r w:rsidRPr="00F7756C">
        <w:rPr>
          <w:lang w:val="ru-RU"/>
        </w:rPr>
        <w:t>, все задачи решены.</w:t>
      </w:r>
    </w:p>
    <w:p w14:paraId="0C3733D1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В задании 1 обработка массива реализована последовательно, с помощью </w:t>
      </w:r>
      <w:r>
        <w:t>Thread</w:t>
      </w:r>
      <w:r w:rsidRPr="00F7756C">
        <w:rPr>
          <w:lang w:val="ru-RU"/>
        </w:rPr>
        <w:t xml:space="preserve"> и с помощью </w:t>
      </w:r>
      <w:proofErr w:type="spellStart"/>
      <w:r>
        <w:t>ForkJoin</w:t>
      </w:r>
      <w:proofErr w:type="spellEnd"/>
      <w:r w:rsidRPr="00F7756C">
        <w:rPr>
          <w:lang w:val="ru-RU"/>
        </w:rPr>
        <w:t>. Результаты всех способов совпали, а параллельные варианты оказались быстрее последовательного в среднем в 16,8 (</w:t>
      </w:r>
      <w:r>
        <w:t>Thread</w:t>
      </w:r>
      <w:r w:rsidRPr="00F7756C">
        <w:rPr>
          <w:lang w:val="ru-RU"/>
        </w:rPr>
        <w:t>) и 13,7 (</w:t>
      </w:r>
      <w:proofErr w:type="spellStart"/>
      <w:r>
        <w:t>ForkJoin</w:t>
      </w:r>
      <w:proofErr w:type="spellEnd"/>
      <w:r w:rsidRPr="00F7756C">
        <w:rPr>
          <w:lang w:val="ru-RU"/>
        </w:rPr>
        <w:t xml:space="preserve">) раза. При равных независимых частях ручное разбиение на </w:t>
      </w:r>
      <w:r>
        <w:t>Thread</w:t>
      </w:r>
      <w:r w:rsidRPr="00F7756C">
        <w:rPr>
          <w:lang w:val="ru-RU"/>
        </w:rPr>
        <w:t xml:space="preserve"> эффективнее, а </w:t>
      </w:r>
      <w:proofErr w:type="spellStart"/>
      <w:r>
        <w:t>ForkJoin</w:t>
      </w:r>
      <w:proofErr w:type="spellEnd"/>
      <w:r w:rsidRPr="00F7756C">
        <w:rPr>
          <w:lang w:val="ru-RU"/>
        </w:rPr>
        <w:t xml:space="preserve"> удобнее для рекурсивных задач.</w:t>
      </w:r>
    </w:p>
    <w:p w14:paraId="3CCB9146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В задании 2 с помощью </w:t>
      </w:r>
      <w:r>
        <w:t>ExecutorService</w:t>
      </w:r>
      <w:r w:rsidRPr="00F7756C">
        <w:rPr>
          <w:lang w:val="ru-RU"/>
        </w:rPr>
        <w:t xml:space="preserve"> и </w:t>
      </w:r>
      <w:r>
        <w:t>Future</w:t>
      </w:r>
      <w:r w:rsidRPr="00F7756C">
        <w:rPr>
          <w:lang w:val="ru-RU"/>
        </w:rPr>
        <w:t xml:space="preserve"> создана асинхронная программа: запросы принимаются без ожидания, результаты и исключения приходят из пула потоков в порядке готовности.</w:t>
      </w:r>
    </w:p>
    <w:p w14:paraId="6890F4AE" w14:textId="77777777" w:rsidR="004E2FD3" w:rsidRPr="00F7756C" w:rsidRDefault="00625CF1">
      <w:pPr>
        <w:pStyle w:val="aff9"/>
        <w:rPr>
          <w:lang w:val="ru-RU"/>
        </w:rPr>
      </w:pPr>
      <w:r w:rsidRPr="00F7756C">
        <w:rPr>
          <w:lang w:val="ru-RU"/>
        </w:rPr>
        <w:t xml:space="preserve">В задании 3 реализована система «производитель – очередь – потребители» с собственной ограниченной очередью на </w:t>
      </w:r>
      <w:proofErr w:type="spellStart"/>
      <w:r>
        <w:t>ReentrantLock</w:t>
      </w:r>
      <w:proofErr w:type="spellEnd"/>
      <w:r w:rsidRPr="00F7756C">
        <w:rPr>
          <w:lang w:val="ru-RU"/>
        </w:rPr>
        <w:t xml:space="preserve"> и </w:t>
      </w:r>
      <w:r>
        <w:t>Condition</w:t>
      </w:r>
      <w:r w:rsidRPr="00F7756C">
        <w:rPr>
          <w:lang w:val="ru-RU"/>
        </w:rPr>
        <w:t>. Файлы разных типов обрабатываются параллельно, файлы не теряются, а потоки завершаются штатно.</w:t>
      </w:r>
    </w:p>
    <w:p w14:paraId="1C07B7A4" w14:textId="77777777" w:rsidR="004E2FD3" w:rsidRPr="00F7756C" w:rsidRDefault="00625CF1">
      <w:pPr>
        <w:pStyle w:val="1"/>
        <w:ind w:firstLine="0"/>
        <w:jc w:val="center"/>
        <w:rPr>
          <w:lang w:val="ru-RU"/>
        </w:rPr>
      </w:pPr>
      <w:bookmarkStart w:id="19" w:name="_Toc240230341"/>
      <w:r w:rsidRPr="00F7756C">
        <w:rPr>
          <w:lang w:val="ru-RU"/>
        </w:rPr>
        <w:lastRenderedPageBreak/>
        <w:t>СПИСОК ИСПОЛЬЗОВАННЫХ ИСТОЧНИКОВ</w:t>
      </w:r>
      <w:bookmarkEnd w:id="19"/>
    </w:p>
    <w:p w14:paraId="6F1CCECA" w14:textId="77777777" w:rsidR="004E2FD3" w:rsidRPr="00F7756C" w:rsidRDefault="00625CF1">
      <w:pPr>
        <w:pStyle w:val="aff9"/>
        <w:jc w:val="left"/>
        <w:rPr>
          <w:lang w:val="ru-RU"/>
        </w:rPr>
      </w:pPr>
      <w:r w:rsidRPr="00F7756C">
        <w:rPr>
          <w:lang w:val="ru-RU"/>
        </w:rPr>
        <w:t xml:space="preserve">1. Гетц, Б. </w:t>
      </w:r>
      <w:r>
        <w:t>Java</w:t>
      </w:r>
      <w:r w:rsidRPr="00F7756C">
        <w:rPr>
          <w:lang w:val="ru-RU"/>
        </w:rPr>
        <w:t xml:space="preserve"> </w:t>
      </w:r>
      <w:r>
        <w:t>Concurrency</w:t>
      </w:r>
      <w:r w:rsidRPr="00F7756C">
        <w:rPr>
          <w:lang w:val="ru-RU"/>
        </w:rPr>
        <w:t xml:space="preserve"> на практике / Б. Гетц, Т. </w:t>
      </w:r>
      <w:proofErr w:type="spellStart"/>
      <w:r w:rsidRPr="00F7756C">
        <w:rPr>
          <w:lang w:val="ru-RU"/>
        </w:rPr>
        <w:t>Пайерлс</w:t>
      </w:r>
      <w:proofErr w:type="spellEnd"/>
      <w:r w:rsidRPr="00F7756C">
        <w:rPr>
          <w:lang w:val="ru-RU"/>
        </w:rPr>
        <w:t>, Д. Блох [и др.]. – Санкт-</w:t>
      </w:r>
      <w:proofErr w:type="gramStart"/>
      <w:r w:rsidRPr="00F7756C">
        <w:rPr>
          <w:lang w:val="ru-RU"/>
        </w:rPr>
        <w:t>Петербург :</w:t>
      </w:r>
      <w:proofErr w:type="gramEnd"/>
      <w:r w:rsidRPr="00F7756C">
        <w:rPr>
          <w:lang w:val="ru-RU"/>
        </w:rPr>
        <w:t xml:space="preserve"> Питер, 2020. – 464 с. – (Для профессионалов).</w:t>
      </w:r>
    </w:p>
    <w:p w14:paraId="3F360EC6" w14:textId="77777777" w:rsidR="004E2FD3" w:rsidRDefault="00625CF1">
      <w:pPr>
        <w:pStyle w:val="aff9"/>
        <w:jc w:val="left"/>
      </w:pPr>
      <w:r>
        <w:t>2. Lesson: Concurrency // The Java Tutorials / Oracle. – URL: https://docs.oracle.com/javase/tutorial/essential/concurrency/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13.09.2026).</w:t>
      </w:r>
    </w:p>
    <w:p w14:paraId="17E19148" w14:textId="77777777" w:rsidR="004E2FD3" w:rsidRPr="00F7756C" w:rsidRDefault="00625CF1">
      <w:pPr>
        <w:pStyle w:val="aff9"/>
        <w:jc w:val="left"/>
        <w:rPr>
          <w:lang w:val="ru-RU"/>
        </w:rPr>
      </w:pPr>
      <w:r w:rsidRPr="00F7756C">
        <w:rPr>
          <w:lang w:val="ru-RU"/>
        </w:rPr>
        <w:t xml:space="preserve">3. 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 : межгосударственный стандарт : дата введения 2018-07-01. – Москва : </w:t>
      </w:r>
      <w:proofErr w:type="spellStart"/>
      <w:r w:rsidRPr="00F7756C">
        <w:rPr>
          <w:lang w:val="ru-RU"/>
        </w:rPr>
        <w:t>Стандартинформ</w:t>
      </w:r>
      <w:proofErr w:type="spellEnd"/>
      <w:r w:rsidRPr="00F7756C">
        <w:rPr>
          <w:lang w:val="ru-RU"/>
        </w:rPr>
        <w:t>, 2017.</w:t>
      </w:r>
    </w:p>
    <w:p w14:paraId="438F3858" w14:textId="77777777" w:rsidR="004E2FD3" w:rsidRDefault="00625CF1">
      <w:pPr>
        <w:pStyle w:val="aff9"/>
        <w:jc w:val="left"/>
      </w:pPr>
      <w:r>
        <w:t>4. Class Thread // Java SE 21 &amp; JDK 21 API Specification / Oracle. – URL: https://docs.oracle.com/en/java/javase/21/docs/api/java.base/java/lang/Thread.html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13.09.2026).</w:t>
      </w:r>
    </w:p>
    <w:p w14:paraId="687162DB" w14:textId="77777777" w:rsidR="004E2FD3" w:rsidRDefault="00625CF1">
      <w:pPr>
        <w:pStyle w:val="aff9"/>
        <w:jc w:val="left"/>
      </w:pPr>
      <w:r>
        <w:t xml:space="preserve">5. Class </w:t>
      </w:r>
      <w:proofErr w:type="spellStart"/>
      <w:r>
        <w:t>ForkJoinPool</w:t>
      </w:r>
      <w:proofErr w:type="spellEnd"/>
      <w:r>
        <w:t xml:space="preserve"> // Java SE 21 &amp; JDK 21 API Specification / Oracle. – URL: https://docs.oracle.com/en/java/javase/21/docs/api/java.base/java/util/concurrent/ForkJoinPool.html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13.09.2026).</w:t>
      </w:r>
    </w:p>
    <w:p w14:paraId="60EA520F" w14:textId="77777777" w:rsidR="004E2FD3" w:rsidRDefault="00625CF1">
      <w:pPr>
        <w:pStyle w:val="aff9"/>
        <w:jc w:val="left"/>
      </w:pPr>
      <w:r>
        <w:t xml:space="preserve">6. Amdahl, G. M. Validity of the single processor approach to achieving large scale computing capabilities / G. M. Amdahl // AFIPS Spring Joint Computer </w:t>
      </w:r>
      <w:proofErr w:type="gramStart"/>
      <w:r>
        <w:t>Conference :</w:t>
      </w:r>
      <w:proofErr w:type="gramEnd"/>
      <w:r>
        <w:t xml:space="preserve"> proceedings. – New </w:t>
      </w:r>
      <w:proofErr w:type="gramStart"/>
      <w:r>
        <w:t>York :</w:t>
      </w:r>
      <w:proofErr w:type="gramEnd"/>
      <w:r>
        <w:t xml:space="preserve"> ACM, 1967. – P. 483–485.</w:t>
      </w:r>
    </w:p>
    <w:p w14:paraId="185AF5E0" w14:textId="77777777" w:rsidR="004E2FD3" w:rsidRDefault="00625CF1">
      <w:pPr>
        <w:pStyle w:val="aff9"/>
        <w:jc w:val="left"/>
      </w:pPr>
      <w:r>
        <w:t>7. Interface ExecutorService // Java SE 21 &amp; JDK 21 API Specification / Oracle. – URL: https://docs.oracle.com/en/java/javase/21/docs/api/java.base/java/util/concurrent/ExecutorService.html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13.09.2026).</w:t>
      </w:r>
    </w:p>
    <w:p w14:paraId="74973F7B" w14:textId="77777777" w:rsidR="004E2FD3" w:rsidRDefault="00625CF1">
      <w:pPr>
        <w:pStyle w:val="aff9"/>
        <w:jc w:val="left"/>
      </w:pPr>
      <w:r>
        <w:t>8. Interface Future&lt;V&gt; // Java SE 21 &amp; JDK 21 API Specification / Oracle. – URL: https://docs.oracle.com/en/java/javase/21/docs/api/java.base/java/util/concurrent/Future.html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13.09.2026).</w:t>
      </w:r>
    </w:p>
    <w:sectPr w:rsidR="004E2FD3" w:rsidSect="00034616">
      <w:footerReference w:type="default" r:id="rId3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26B88" w14:textId="77777777" w:rsidR="000B5A12" w:rsidRDefault="000B5A12">
      <w:pPr>
        <w:spacing w:line="240" w:lineRule="auto"/>
      </w:pPr>
      <w:r>
        <w:separator/>
      </w:r>
    </w:p>
  </w:endnote>
  <w:endnote w:type="continuationSeparator" w:id="0">
    <w:p w14:paraId="44E7E418" w14:textId="77777777" w:rsidR="000B5A12" w:rsidRDefault="000B5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D95B1" w14:textId="77777777" w:rsidR="004C21A8" w:rsidRDefault="00DB5BC1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82095" w14:textId="77777777" w:rsidR="000B5A12" w:rsidRDefault="000B5A12">
      <w:pPr>
        <w:spacing w:line="240" w:lineRule="auto"/>
      </w:pPr>
      <w:r>
        <w:separator/>
      </w:r>
    </w:p>
  </w:footnote>
  <w:footnote w:type="continuationSeparator" w:id="0">
    <w:p w14:paraId="321EECF3" w14:textId="77777777" w:rsidR="000B5A12" w:rsidRDefault="000B5A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935331">
    <w:abstractNumId w:val="8"/>
  </w:num>
  <w:num w:numId="2" w16cid:durableId="2086489187">
    <w:abstractNumId w:val="6"/>
  </w:num>
  <w:num w:numId="3" w16cid:durableId="131290948">
    <w:abstractNumId w:val="5"/>
  </w:num>
  <w:num w:numId="4" w16cid:durableId="377357368">
    <w:abstractNumId w:val="4"/>
  </w:num>
  <w:num w:numId="5" w16cid:durableId="1648702937">
    <w:abstractNumId w:val="7"/>
  </w:num>
  <w:num w:numId="6" w16cid:durableId="1388454458">
    <w:abstractNumId w:val="3"/>
  </w:num>
  <w:num w:numId="7" w16cid:durableId="730882997">
    <w:abstractNumId w:val="2"/>
  </w:num>
  <w:num w:numId="8" w16cid:durableId="1166244307">
    <w:abstractNumId w:val="1"/>
  </w:num>
  <w:num w:numId="9" w16cid:durableId="12381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EF"/>
    <w:rsid w:val="00031BC1"/>
    <w:rsid w:val="00034616"/>
    <w:rsid w:val="00037D92"/>
    <w:rsid w:val="00047F40"/>
    <w:rsid w:val="0006063C"/>
    <w:rsid w:val="000B5A12"/>
    <w:rsid w:val="000D55B5"/>
    <w:rsid w:val="0014234A"/>
    <w:rsid w:val="0015074B"/>
    <w:rsid w:val="001A6A5B"/>
    <w:rsid w:val="001F50F1"/>
    <w:rsid w:val="001F6269"/>
    <w:rsid w:val="00225B4E"/>
    <w:rsid w:val="00237F59"/>
    <w:rsid w:val="00242D95"/>
    <w:rsid w:val="00260F7E"/>
    <w:rsid w:val="002670E3"/>
    <w:rsid w:val="0027507A"/>
    <w:rsid w:val="002922CC"/>
    <w:rsid w:val="0029639D"/>
    <w:rsid w:val="002B199D"/>
    <w:rsid w:val="002C1331"/>
    <w:rsid w:val="002C2370"/>
    <w:rsid w:val="00326F90"/>
    <w:rsid w:val="00330DBA"/>
    <w:rsid w:val="00356043"/>
    <w:rsid w:val="0035622E"/>
    <w:rsid w:val="00357483"/>
    <w:rsid w:val="003759BF"/>
    <w:rsid w:val="003B5464"/>
    <w:rsid w:val="003B57E5"/>
    <w:rsid w:val="003D3EAA"/>
    <w:rsid w:val="004022C0"/>
    <w:rsid w:val="004354C1"/>
    <w:rsid w:val="00441F02"/>
    <w:rsid w:val="004448CC"/>
    <w:rsid w:val="00455731"/>
    <w:rsid w:val="004B3056"/>
    <w:rsid w:val="004C21A8"/>
    <w:rsid w:val="004D012E"/>
    <w:rsid w:val="004E046B"/>
    <w:rsid w:val="004E2FD3"/>
    <w:rsid w:val="00550F98"/>
    <w:rsid w:val="00576423"/>
    <w:rsid w:val="0058576B"/>
    <w:rsid w:val="005876EA"/>
    <w:rsid w:val="00596CA7"/>
    <w:rsid w:val="005A4011"/>
    <w:rsid w:val="005C1CFA"/>
    <w:rsid w:val="005C5F8D"/>
    <w:rsid w:val="0061500B"/>
    <w:rsid w:val="00625CF1"/>
    <w:rsid w:val="00672ECE"/>
    <w:rsid w:val="006877F4"/>
    <w:rsid w:val="00693DFD"/>
    <w:rsid w:val="00697F32"/>
    <w:rsid w:val="006C401E"/>
    <w:rsid w:val="006D76A0"/>
    <w:rsid w:val="006E511D"/>
    <w:rsid w:val="006E607B"/>
    <w:rsid w:val="007044B2"/>
    <w:rsid w:val="0071157C"/>
    <w:rsid w:val="00715359"/>
    <w:rsid w:val="0072102F"/>
    <w:rsid w:val="00737A5E"/>
    <w:rsid w:val="00744B9E"/>
    <w:rsid w:val="007764B7"/>
    <w:rsid w:val="007D301F"/>
    <w:rsid w:val="007D77B3"/>
    <w:rsid w:val="007E214E"/>
    <w:rsid w:val="007F1753"/>
    <w:rsid w:val="0081477A"/>
    <w:rsid w:val="00822E16"/>
    <w:rsid w:val="008276E8"/>
    <w:rsid w:val="00831081"/>
    <w:rsid w:val="008B6AEC"/>
    <w:rsid w:val="008C6EDD"/>
    <w:rsid w:val="009144AD"/>
    <w:rsid w:val="009217D9"/>
    <w:rsid w:val="0097384F"/>
    <w:rsid w:val="00974D01"/>
    <w:rsid w:val="0098798D"/>
    <w:rsid w:val="009A4AC5"/>
    <w:rsid w:val="009B233D"/>
    <w:rsid w:val="009C0405"/>
    <w:rsid w:val="009F291B"/>
    <w:rsid w:val="00A13741"/>
    <w:rsid w:val="00A45420"/>
    <w:rsid w:val="00A66170"/>
    <w:rsid w:val="00A82335"/>
    <w:rsid w:val="00A90A6D"/>
    <w:rsid w:val="00A9716A"/>
    <w:rsid w:val="00AA1D8D"/>
    <w:rsid w:val="00AA59E2"/>
    <w:rsid w:val="00B47730"/>
    <w:rsid w:val="00BA26D1"/>
    <w:rsid w:val="00C44174"/>
    <w:rsid w:val="00C64594"/>
    <w:rsid w:val="00CB0664"/>
    <w:rsid w:val="00CC42F7"/>
    <w:rsid w:val="00CD1094"/>
    <w:rsid w:val="00CD60B7"/>
    <w:rsid w:val="00CE64A4"/>
    <w:rsid w:val="00D23F0C"/>
    <w:rsid w:val="00D42247"/>
    <w:rsid w:val="00D83D1C"/>
    <w:rsid w:val="00D85BB8"/>
    <w:rsid w:val="00DA4BFD"/>
    <w:rsid w:val="00DB5BC1"/>
    <w:rsid w:val="00DE60B6"/>
    <w:rsid w:val="00E301FD"/>
    <w:rsid w:val="00E667CE"/>
    <w:rsid w:val="00E80E78"/>
    <w:rsid w:val="00E84793"/>
    <w:rsid w:val="00E858D1"/>
    <w:rsid w:val="00E90DFB"/>
    <w:rsid w:val="00EA6874"/>
    <w:rsid w:val="00EC1D8C"/>
    <w:rsid w:val="00EC6A58"/>
    <w:rsid w:val="00EF4D94"/>
    <w:rsid w:val="00F41B51"/>
    <w:rsid w:val="00F56572"/>
    <w:rsid w:val="00F72E15"/>
    <w:rsid w:val="00F7756C"/>
    <w:rsid w:val="00F92303"/>
    <w:rsid w:val="00FB0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F6C422"/>
  <w14:defaultImageDpi w14:val="300"/>
  <w15:docId w15:val="{FF083D23-551F-4809-B31C-0E29C7FD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8798D"/>
    <w:pPr>
      <w:ind w:firstLine="0"/>
      <w:jc w:val="left"/>
    </w:pPr>
    <w:rPr>
      <w:rFonts w:cs="Times New Roman"/>
      <w:color w:val="000000"/>
    </w:rPr>
  </w:style>
  <w:style w:type="paragraph" w:styleId="38">
    <w:name w:val="toc 3"/>
    <w:basedOn w:val="a1"/>
    <w:next w:val="a1"/>
    <w:autoRedefine/>
    <w:uiPriority w:val="39"/>
    <w:unhideWhenUsed/>
    <w:rsid w:val="0098798D"/>
    <w:pPr>
      <w:spacing w:after="100"/>
      <w:ind w:left="560"/>
    </w:pPr>
  </w:style>
  <w:style w:type="paragraph" w:styleId="2c">
    <w:name w:val="toc 2"/>
    <w:basedOn w:val="a1"/>
    <w:next w:val="a1"/>
    <w:autoRedefine/>
    <w:uiPriority w:val="39"/>
    <w:unhideWhenUsed/>
    <w:rsid w:val="0098798D"/>
    <w:pPr>
      <w:ind w:left="283" w:firstLine="0"/>
      <w:jc w:val="left"/>
    </w:pPr>
    <w:rPr>
      <w:rFonts w:cs="Times New Roman"/>
      <w:color w:val="000000"/>
    </w:rPr>
  </w:style>
  <w:style w:type="character" w:styleId="aff8">
    <w:name w:val="Hyperlink"/>
    <w:basedOn w:val="a2"/>
    <w:uiPriority w:val="99"/>
    <w:unhideWhenUsed/>
    <w:rsid w:val="0098798D"/>
    <w:rPr>
      <w:color w:val="0000FF" w:themeColor="hyperlink"/>
      <w:u w:val="single"/>
    </w:rPr>
  </w:style>
  <w:style w:type="table" w:customStyle="1" w:styleId="15">
    <w:name w:val="Сетка таблицы1"/>
    <w:basedOn w:val="a3"/>
    <w:next w:val="aff0"/>
    <w:uiPriority w:val="59"/>
    <w:rsid w:val="00A45420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ГОСТ Текст"/>
    <w:basedOn w:val="a1"/>
    <w:rPr>
      <w:rFonts w:cs="Times New Roman"/>
      <w:color w:val="000000"/>
    </w:rPr>
  </w:style>
  <w:style w:type="paragraph" w:customStyle="1" w:styleId="affa">
    <w:name w:val="ГОСТ Структурный элемент без оглавления"/>
    <w:basedOn w:val="a1"/>
    <w:pPr>
      <w:keepNext/>
      <w:pageBreakBefore/>
      <w:spacing w:after="240"/>
      <w:ind w:firstLine="0"/>
      <w:jc w:val="center"/>
    </w:pPr>
    <w:rPr>
      <w:rFonts w:cs="Times New Roman"/>
      <w:b/>
      <w:color w:val="000000"/>
      <w:sz w:val="32"/>
    </w:rPr>
  </w:style>
  <w:style w:type="paragraph" w:customStyle="1" w:styleId="affb">
    <w:name w:val="ГОСТ Рисунок"/>
    <w:basedOn w:val="a1"/>
    <w:pPr>
      <w:keepNext/>
      <w:spacing w:before="12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c">
    <w:name w:val="ГОСТ Подпись рисунка"/>
    <w:basedOn w:val="a1"/>
    <w:pPr>
      <w:spacing w:before="120" w:after="24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d">
    <w:name w:val="ГОСТ Название таблицы"/>
    <w:basedOn w:val="a1"/>
    <w:pPr>
      <w:keepNext/>
      <w:spacing w:before="24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e">
    <w:name w:val="ГОСТ Текст таблицы"/>
    <w:basedOn w:val="a1"/>
    <w:pPr>
      <w:spacing w:line="240" w:lineRule="auto"/>
      <w:ind w:firstLine="0"/>
      <w:jc w:val="left"/>
    </w:pPr>
    <w:rPr>
      <w:rFonts w:cs="Times New Roman"/>
      <w:color w:val="000000"/>
      <w:sz w:val="24"/>
    </w:rPr>
  </w:style>
  <w:style w:type="paragraph" w:customStyle="1" w:styleId="afff">
    <w:name w:val="ГОСТ Формула"/>
    <w:basedOn w:val="a1"/>
    <w:pPr>
      <w:spacing w:before="120" w:after="12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f0">
    <w:name w:val="ГОСТ Оглавление"/>
    <w:basedOn w:val="a1"/>
    <w:pPr>
      <w:ind w:firstLine="0"/>
      <w:jc w:val="left"/>
    </w:pPr>
    <w:rPr>
      <w:rFonts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28</Pages>
  <Words>2481</Words>
  <Characters>14145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Дицель</cp:lastModifiedBy>
  <cp:revision>107</cp:revision>
  <cp:lastPrinted>2026-09-12T19:11:00Z</cp:lastPrinted>
  <dcterms:created xsi:type="dcterms:W3CDTF">2013-12-23T23:15:00Z</dcterms:created>
  <dcterms:modified xsi:type="dcterms:W3CDTF">2026-09-13T19:18:00Z</dcterms:modified>
  <cp:category/>
</cp:coreProperties>
</file>